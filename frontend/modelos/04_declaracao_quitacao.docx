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DECLARAÇÃO DE QUITAÇÃO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Eu, {{nome_declarante}}, {{nacionalidade_declarante}}, {{estado_civil_declarante}}, {{profissao_declarante}}, portador(a) do RG nº {{rg_declarante}} e CPF nº {{cpf_declarante}}, residente e domiciliado(a) em {{endereco_declarante}}, {{cidade_declarante}}/{{uf_declarante}}, DECLARO que recebi de {{nome_pagador}}, CPF/CNPJ nº {{cpf_cnpj_pagador}}, a quantia total de R$ {{valor_quitado}} ({{valor_quitado_extenso}}), referente a {{descricao_obrigacao}}.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Em razão do pagamento integral, dou plena, geral e irrevogável quitação quanto à obrigação descrita, nada mais tendo a reclamar exclusivamente em relação ao objeto e período de {{periodo_referencia}}.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 quitação não alcança obrigações diferentes das expressamente indicadas neste documento.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{{nome_declarante}}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Declarante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
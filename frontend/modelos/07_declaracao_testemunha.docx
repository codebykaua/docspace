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TESTEMUNHA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 que presenciei ou tenho conhecimento direto dos seguintes fatos: {{relato_fatos}}.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Os fatos ocorreram em {{local_fatos}}, no período/data de {{data_fatos}}, envolvendo {{pessoas_envolvidas}}.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Presto esta declaração de forma livre e consciente para {{finalidade}}, ciente de minha responsabilidade pelas informações fornecidas.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
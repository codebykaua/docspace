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DECLARAÇÃO DE BENFEITORIAS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Eu, {{nome_declarante}}, {{nacionalidade_declarante}}, {{estado_civil_declarante}}, {{profissao_declarante}}, portador(a) do RG nº {{rg_declarante}} e CPF nº {{cpf_declarante}}, residente e domiciliado(a) em {{endereco_declarante}}, {{cidade_declarante}}/{{uf_declarante}}, na qualidade de {{qualidade_declarante}}, DECLARO que no imóvel localizado em {{localizacao_imovel}}, denominado {{nome_imovel}}, foram realizadas as seguintes benfeitorias: {{descricao_benfeitorias}}.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As benfeitorias foram executadas no período de {{periodo_execucao}}, com valor estimado de R$ {{valor_estimado}}, e encontram-se em {{estado_conservacao}}.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A presente declaração destina-se a {{finalidade}}.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{{nome_declarante}}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Declarante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
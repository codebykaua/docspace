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DECLARAÇÃO DE SEGURADO ESPECIAL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Eu, {{nome_declarante}}, {{nacionalidade_declarante}}, {{estado_civil_declarante}}, {{profissao_declarante}}, portador(a) do RG nº {{rg_declarante}} e CPF nº {{cpf_declarante}}, residente e domiciliado(a) em {{endereco_declarante}}, {{cidade_declarante}}/{{uf_declarante}}, DECLARO que exerço atividade rural na condição de {{condicao_segurado_especial}}, em regime de {{regime_trabalho}}, no imóvel {{nome_imovel_rural}}, localizado em {{localizacao_imovel_rural}}.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atividade é exercida desde {{data_inicio_atividade_rural}}, consistindo principalmente em {{atividades_rurais}}, com destinação {{destinacao_producao}} e participação do grupo familiar composto por {{membros_grupo_familiar}}.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Declaro ainda que {{informacoes_mao_de_obra_e_outras_rendas}}. Esta declaração é modelo-base e deve ser conferida com a autodeclaração oficial exigida pelo INSS, quando aplicável.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{{nome_declarante}}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Declarante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
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JUSTIFICATIVA DE DOCUMENTOS AO INSS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AO INSTITUTO NACIONAL DO SEGURO SOCIAL - INSS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INTERESSADO(A): {{nome_interessado}}, {{nacionalidade_interessado}}, {{estado_civil_interessado}}, {{profissao_interessado}}, portador(a) do RG nº {{rg_interessado}} e CPF nº {{cpf_interessado}}, residente e domiciliado(a) em {{endereco_interessado}}, {{cidade_interessado}}/{{uf_interessado}}, processo/benefício nº {{numero_processo_beneficio}}.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Em atenção à exigência/comunicação de {{data_exigencia}}, apresenta a seguinte justificativa quanto aos documentos {{documentos_questionados}}: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{{justificativa_detalhada}}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Informa as providências adotadas: {{providencias_adotadas}}. Documentos complementares anexados: {{documentos_complementares}}.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Requer a aceitação da justificativa e o regular prosseguimento da análise.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{{nome_interessado}}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Interessado(a)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
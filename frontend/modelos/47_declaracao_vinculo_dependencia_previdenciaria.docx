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DECLARAÇÃO DE VÍNCULO OU DEPENDÊNCIA PREVIDENCIÁRIA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Eu, {{nome_declarante}}, {{nacionalidade_declarante}}, {{estado_civil_declarante}}, {{profissao_declarante}}, portador(a) do RG nº {{rg_declarante}} e CPF nº {{cpf_declarante}}, residente e domiciliado(a) em {{endereco_declarante}}, {{cidade_declarante}}/{{uf_declarante}}, DECLARO que {{nome_dependente}}, CPF nº {{cpf_dependente}}, mantém/manteve comigo o vínculo de {{tipo_vinculo}}, desde {{data_inicio_vinculo}} até {{data_fim_vinculo_ou_atual}}.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A dependência econômica caracteriza-se por {{descricao_dependencia}}, incluindo {{formas_auxilio}}.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Residência comum ou endereços: {{informacoes_residencia}}. Documentos de comprovação: {{documentos_comprovacao}}.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Declaro para fins previdenciários, responsabilizando-me pelas informações prestadas.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{{nome_declarante}}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Declarante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
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OFÍCIO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OFÍCIO Nº {{numero_oficio}}/{{ano_oficio}}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DE: {{orgao_ou_remetente}}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PARA: {{destinatario}}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ASSUNTO: {{assunto}}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Senhor(a) {{tratamento_destinatario}},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{{texto_oficio}}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Sem mais para o momento, apresentamos nossos cumprimentos e permanecemos à disposição para {{informacao_final}}.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{{nome_signatario}}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{{cargo_signatario}}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
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CARTA DE COBRANÇA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DESTINATÁRIO: {{nome_devedor}}, CPF/CNPJ nº {{cpf_cnpj_devedor}}, endereço {{endereco_devedor}}.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ASSUNTO: COBRANÇA DE {{descricao_divida}}.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Consta pendente o valor de R$ {{valor_divida}} ({{valor_divida_extenso}}), com vencimento em {{data_vencimento}}, decorrente de {{origem_divida}}.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Solicitamos o pagamento até {{prazo_pagamento}}, por {{forma_pagamento}}, ou contato pelo {{telefone_contato}} para regularização.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 valor atualizado na data de {{data_atualizacao}} é R$ {{valor_atualizado}}. Esta comunicação busca solução amigável e não representa renúncia a direitos.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{{nome_credor_ou_representante}}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Credor(a)/Representante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
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CARTA DE APRESENTAÇÃO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À {{destinatario}}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Apresentamos {{nome_apresentado}}, CPF/CNPJ nº {{cpf_cnpj_apresentado}}, que atua como {{profissao_ou_atividade}}.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Sua experiência, qualificações ou atuação incluem: {{resumo_qualificacoes}}.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apresentação tem por finalidade {{finalidade_apresentacao}}. Para informações adicionais, contatar {{nome_contato}}, pelo {{telefone_contato}} ou {{email_contato}}.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Atenciosamente,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{{nome_signatario}}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{{cargo_ou_relacao}}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
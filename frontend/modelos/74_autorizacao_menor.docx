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PARA MENOR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RESPONSÁVEL: {{nome_responsavel}}, CPF nº {{cpf_responsavel}}, RG nº {{rg_responsavel}}, endereço {{endereco_responsavel}}.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MENOR: {{nome_menor}}, data de nascimento {{data_nascimento_menor}}, documento nº {{documento_menor}}.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Autorizo o(a) menor a {{atividade_autorizada}}, no local {{local_atividade}}, em {{data_periodo_atividade}}, sob responsabilidade de {{nome_responsavel_atividade}}, CPF/CNPJ nº {{cpf_cnpj_responsavel_atividade}}.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Condições, limites e informações de saúde/emergência: {{condicoes_informacoes}}. Contato do responsável: {{telefone_responsavel}}.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{{nome_responsavel}}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Responsável legal</w:t>
      </w:r>
    </w:p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
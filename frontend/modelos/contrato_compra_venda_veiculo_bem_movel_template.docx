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9B210" w14:textId="77777777" w:rsidR="00F37089" w:rsidRDefault="00000000">
      <w:pPr>
        <w:spacing w:after="400"/>
        <w:jc w:val="center"/>
      </w:pPr>
      <w:r>
        <w:rPr>
          <w:b/>
          <w:sz w:val="26"/>
        </w:rPr>
        <w:t>CONTRATO PARTICULAR DE COMPRA E VENDA DE VEÍCULO / BEM MÓVEL</w:t>
      </w:r>
    </w:p>
    <w:p w14:paraId="29A0D87F" w14:textId="77777777" w:rsidR="00F37089" w:rsidRDefault="00000000">
      <w:pPr>
        <w:spacing w:line="269" w:lineRule="auto"/>
        <w:jc w:val="both"/>
      </w:pPr>
      <w:r>
        <w:t xml:space="preserve">Através do presente instrumento particular de </w:t>
      </w:r>
      <w:r>
        <w:rPr>
          <w:b/>
        </w:rPr>
        <w:t>CONTRATO DE COMPRA E VENDA DE VEÍCULO / BEM MÓVEL</w:t>
      </w:r>
      <w:r>
        <w:t xml:space="preserve"> que fazem entre si, justo e contratado, na melhor forma de direito, de um lado como promitente </w:t>
      </w:r>
      <w:r>
        <w:rPr>
          <w:b/>
        </w:rPr>
        <w:t>VENDEDOR(A): {{nome_vendedor}}</w:t>
      </w:r>
      <w:r>
        <w:t xml:space="preserve">, {{nacionalidade_vendedor}}, {{estado_civil_vendedor}}, portador(a) do RG nº </w:t>
      </w:r>
      <w:r>
        <w:rPr>
          <w:b/>
        </w:rPr>
        <w:t>{{rg_vendedor}}</w:t>
      </w:r>
      <w:r>
        <w:t xml:space="preserve"> e CPF nº </w:t>
      </w:r>
      <w:r>
        <w:rPr>
          <w:b/>
        </w:rPr>
        <w:t>{{cpf_vendedor}}</w:t>
      </w:r>
      <w:r>
        <w:t xml:space="preserve">, residente e domiciliado(a) à </w:t>
      </w:r>
      <w:r>
        <w:rPr>
          <w:b/>
        </w:rPr>
        <w:t>{{endereco_vendedor}}</w:t>
      </w:r>
      <w:r>
        <w:t>.</w:t>
      </w:r>
    </w:p>
    <w:p w14:paraId="1A9E3AF5" w14:textId="77777777" w:rsidR="00F37089" w:rsidRDefault="00000000">
      <w:pPr>
        <w:spacing w:line="269" w:lineRule="auto"/>
        <w:jc w:val="both"/>
      </w:pPr>
      <w:r>
        <w:rPr>
          <w:b/>
        </w:rPr>
        <w:t>COMPRADOR(A): {{nome_comprador}}</w:t>
      </w:r>
      <w:r>
        <w:t xml:space="preserve">, {{nacionalidade_comprador}}, {{estado_civil_comprador}}, portador(a) do RG nº </w:t>
      </w:r>
      <w:r>
        <w:rPr>
          <w:b/>
        </w:rPr>
        <w:t>{{rg_comprador}}</w:t>
      </w:r>
      <w:r>
        <w:t xml:space="preserve"> e CPF nº </w:t>
      </w:r>
      <w:r>
        <w:rPr>
          <w:b/>
        </w:rPr>
        <w:t>{{cpf_comprador}}</w:t>
      </w:r>
      <w:r>
        <w:t xml:space="preserve">, residente e domiciliado(a) à </w:t>
      </w:r>
      <w:r>
        <w:rPr>
          <w:b/>
        </w:rPr>
        <w:t>{{endereco_comprador}}</w:t>
      </w:r>
      <w:r>
        <w:t>.</w:t>
      </w:r>
    </w:p>
    <w:p w14:paraId="43489308" w14:textId="217DD0B7" w:rsidR="00F37089" w:rsidRDefault="00000000">
      <w:pPr>
        <w:spacing w:after="240" w:line="269" w:lineRule="auto"/>
        <w:jc w:val="both"/>
      </w:pPr>
      <w:r>
        <w:t>As partes acima identificadas têm entre si, justo e contratado, o presente instrumento, que se regerá pelas cláusulas e condições seguintes</w:t>
      </w:r>
      <w:r w:rsidR="005C3D51">
        <w:t>;</w:t>
      </w:r>
    </w:p>
    <w:p w14:paraId="523D856D" w14:textId="77777777" w:rsidR="00F37089" w:rsidRDefault="00000000">
      <w:pPr>
        <w:spacing w:after="180" w:line="269" w:lineRule="auto"/>
        <w:jc w:val="both"/>
      </w:pPr>
      <w:r>
        <w:rPr>
          <w:b/>
        </w:rPr>
        <w:t>Primeira - Do objeto</w:t>
      </w:r>
      <w:r>
        <w:t xml:space="preserve">. O(a) </w:t>
      </w:r>
      <w:r>
        <w:rPr>
          <w:b/>
        </w:rPr>
        <w:t>VENDEDOR(A)</w:t>
      </w:r>
      <w:r>
        <w:t xml:space="preserve"> vende ao(à) </w:t>
      </w:r>
      <w:r>
        <w:rPr>
          <w:b/>
        </w:rPr>
        <w:t>COMPRADOR(A)</w:t>
      </w:r>
      <w:r>
        <w:t xml:space="preserve"> o seguinte </w:t>
      </w:r>
      <w:r>
        <w:rPr>
          <w:b/>
        </w:rPr>
        <w:t>VEÍCULO / BEM MÓVEL</w:t>
      </w:r>
      <w:r>
        <w:t xml:space="preserve">: </w:t>
      </w:r>
      <w:r>
        <w:rPr>
          <w:b/>
        </w:rPr>
        <w:t>{{tipo_bem}}</w:t>
      </w:r>
      <w:r>
        <w:t xml:space="preserve">, marca </w:t>
      </w:r>
      <w:r>
        <w:rPr>
          <w:b/>
        </w:rPr>
        <w:t>{{marca_bem}}</w:t>
      </w:r>
      <w:r>
        <w:t xml:space="preserve">, modelo </w:t>
      </w:r>
      <w:r>
        <w:rPr>
          <w:b/>
        </w:rPr>
        <w:t>{{modelo_bem}}</w:t>
      </w:r>
      <w:r>
        <w:t xml:space="preserve">, ano/modelo </w:t>
      </w:r>
      <w:r>
        <w:rPr>
          <w:b/>
        </w:rPr>
        <w:t>{{ano_modelo_bem}}</w:t>
      </w:r>
      <w:r>
        <w:t xml:space="preserve">, cor </w:t>
      </w:r>
      <w:r>
        <w:rPr>
          <w:b/>
        </w:rPr>
        <w:t>{{cor_bem}}</w:t>
      </w:r>
      <w:r>
        <w:t xml:space="preserve">, placa nº </w:t>
      </w:r>
      <w:r>
        <w:rPr>
          <w:b/>
        </w:rPr>
        <w:t>{{placa_veiculo}}</w:t>
      </w:r>
      <w:r>
        <w:t xml:space="preserve">, RENAVAM nº </w:t>
      </w:r>
      <w:r>
        <w:rPr>
          <w:b/>
        </w:rPr>
        <w:t>{{renavam_veiculo}}</w:t>
      </w:r>
      <w:r>
        <w:t xml:space="preserve">, chassi/série nº </w:t>
      </w:r>
      <w:r>
        <w:rPr>
          <w:b/>
        </w:rPr>
        <w:t>{{chassi_ou_serie}}</w:t>
      </w:r>
      <w:r>
        <w:t xml:space="preserve">, quilometragem aproximada </w:t>
      </w:r>
      <w:r>
        <w:rPr>
          <w:b/>
        </w:rPr>
        <w:t>{{quilometragem_veiculo}}</w:t>
      </w:r>
      <w:r>
        <w:t xml:space="preserve">, demais características: </w:t>
      </w:r>
      <w:r>
        <w:rPr>
          <w:b/>
        </w:rPr>
        <w:t>{{descricao_complementar_bem}}</w:t>
      </w:r>
      <w:r>
        <w:t>.</w:t>
      </w:r>
    </w:p>
    <w:p w14:paraId="1D34998A" w14:textId="77777777" w:rsidR="00F37089" w:rsidRDefault="00000000">
      <w:pPr>
        <w:spacing w:after="180" w:line="269" w:lineRule="auto"/>
        <w:jc w:val="both"/>
      </w:pPr>
      <w:r>
        <w:rPr>
          <w:b/>
        </w:rPr>
        <w:t>Segunda - Do valor e forma de pagamento</w:t>
      </w:r>
      <w:r>
        <w:t xml:space="preserve">. O valor total da venda é de </w:t>
      </w:r>
      <w:r>
        <w:rPr>
          <w:b/>
        </w:rPr>
        <w:t>R$ {{valor_venda}}</w:t>
      </w:r>
      <w:r>
        <w:t xml:space="preserve"> (</w:t>
      </w:r>
      <w:r>
        <w:rPr>
          <w:b/>
        </w:rPr>
        <w:t>{{valor_venda_extenso}}</w:t>
      </w:r>
      <w:r>
        <w:t xml:space="preserve">). O pagamento será realizado da seguinte forma: </w:t>
      </w:r>
      <w:r>
        <w:rPr>
          <w:b/>
        </w:rPr>
        <w:t>{{forma_pagamento}}</w:t>
      </w:r>
      <w:r>
        <w:t>.</w:t>
      </w:r>
    </w:p>
    <w:p w14:paraId="05F30F0A" w14:textId="77777777" w:rsidR="00F37089" w:rsidRDefault="00000000">
      <w:pPr>
        <w:spacing w:after="180" w:line="269" w:lineRule="auto"/>
        <w:jc w:val="both"/>
      </w:pPr>
      <w:r>
        <w:rPr>
          <w:b/>
        </w:rPr>
        <w:t>Terceira - Da quitação</w:t>
      </w:r>
      <w:r>
        <w:t xml:space="preserve">. Após a confirmação integral do pagamento, o(a) </w:t>
      </w:r>
      <w:r>
        <w:rPr>
          <w:b/>
        </w:rPr>
        <w:t>VENDEDOR(A)</w:t>
      </w:r>
      <w:r>
        <w:t xml:space="preserve"> dará ao(à) </w:t>
      </w:r>
      <w:r>
        <w:rPr>
          <w:b/>
        </w:rPr>
        <w:t>COMPRADOR(A)</w:t>
      </w:r>
      <w:r>
        <w:t xml:space="preserve"> plena, geral e irrevogável quitação do valor recebido, nada mais tendo a reclamar em relação ao preço ajustado.</w:t>
      </w:r>
    </w:p>
    <w:p w14:paraId="5894A62F" w14:textId="77777777" w:rsidR="00F37089" w:rsidRDefault="00000000">
      <w:pPr>
        <w:spacing w:after="180" w:line="269" w:lineRule="auto"/>
        <w:jc w:val="both"/>
      </w:pPr>
      <w:r>
        <w:rPr>
          <w:b/>
        </w:rPr>
        <w:t>Quarta - Da propriedade, ônus e responsabilidade</w:t>
      </w:r>
      <w:r>
        <w:t xml:space="preserve">. O(a) </w:t>
      </w:r>
      <w:r>
        <w:rPr>
          <w:b/>
        </w:rPr>
        <w:t>VENDEDOR(A)</w:t>
      </w:r>
      <w:r>
        <w:t xml:space="preserve"> declara ser legítimo(a) proprietário(a) do bem acima descrito, responsabilizando-se por eventuais débitos, multas, restrições, gravames, financiamentos, impedimentos, bloqueios ou ônus existentes até a data de assinatura deste contrato: </w:t>
      </w:r>
      <w:r>
        <w:rPr>
          <w:b/>
        </w:rPr>
        <w:t>{{data_assinatura}}</w:t>
      </w:r>
      <w:r>
        <w:t>.</w:t>
      </w:r>
    </w:p>
    <w:p w14:paraId="59B831B7" w14:textId="77777777" w:rsidR="00F37089" w:rsidRDefault="00000000">
      <w:pPr>
        <w:spacing w:after="180" w:line="269" w:lineRule="auto"/>
        <w:jc w:val="both"/>
      </w:pPr>
      <w:r>
        <w:rPr>
          <w:b/>
        </w:rPr>
        <w:t>Quinta - Do estado de conservação</w:t>
      </w:r>
      <w:r>
        <w:t xml:space="preserve">. O(a) </w:t>
      </w:r>
      <w:r>
        <w:rPr>
          <w:b/>
        </w:rPr>
        <w:t>COMPRADOR(A)</w:t>
      </w:r>
      <w:r>
        <w:t xml:space="preserve"> declara ter vistoriado o bem, recebendo-o no estado em que se encontra, ciente de suas condições de uso, conservação e funcionamento: </w:t>
      </w:r>
      <w:r>
        <w:rPr>
          <w:b/>
        </w:rPr>
        <w:t>{{estado_conservacao_bem}}</w:t>
      </w:r>
      <w:r>
        <w:t>.</w:t>
      </w:r>
    </w:p>
    <w:p w14:paraId="0A580EC1" w14:textId="77777777" w:rsidR="00F37089" w:rsidRDefault="00000000">
      <w:pPr>
        <w:spacing w:after="180" w:line="269" w:lineRule="auto"/>
        <w:jc w:val="both"/>
      </w:pPr>
      <w:r>
        <w:rPr>
          <w:b/>
        </w:rPr>
        <w:t>Sexta - Da entrega e transferência</w:t>
      </w:r>
      <w:r>
        <w:t xml:space="preserve">. A entrega do bem ocorrerá em </w:t>
      </w:r>
      <w:r>
        <w:rPr>
          <w:b/>
        </w:rPr>
        <w:t>{{local_entrega_bem}}</w:t>
      </w:r>
      <w:r>
        <w:t xml:space="preserve"> na data de </w:t>
      </w:r>
      <w:r>
        <w:rPr>
          <w:b/>
        </w:rPr>
        <w:t>{{data_entrega_bem}}</w:t>
      </w:r>
      <w:r>
        <w:t xml:space="preserve">. No caso de veículo, o(a) </w:t>
      </w:r>
      <w:r>
        <w:rPr>
          <w:b/>
        </w:rPr>
        <w:t>COMPRADOR(A)</w:t>
      </w:r>
      <w:r>
        <w:t xml:space="preserve"> se compromete a providenciar a transferência de propriedade junto aos órgãos competentes no prazo legal, arcando com as despesas de transferência a partir da entrega, salvo acordo diferente: </w:t>
      </w:r>
      <w:r>
        <w:rPr>
          <w:b/>
        </w:rPr>
        <w:t>{{responsavel_transferencia}}</w:t>
      </w:r>
      <w:r>
        <w:t>.</w:t>
      </w:r>
    </w:p>
    <w:p w14:paraId="6F3AAA59" w14:textId="77777777" w:rsidR="00F37089" w:rsidRDefault="00000000">
      <w:pPr>
        <w:spacing w:after="180" w:line="269" w:lineRule="auto"/>
        <w:jc w:val="both"/>
      </w:pPr>
      <w:r>
        <w:rPr>
          <w:b/>
        </w:rPr>
        <w:t>Sétima - Da posse e riscos</w:t>
      </w:r>
      <w:r>
        <w:t xml:space="preserve">. A partir da entrega do bem ao(à) </w:t>
      </w:r>
      <w:r>
        <w:rPr>
          <w:b/>
        </w:rPr>
        <w:t>COMPRADOR(A)</w:t>
      </w:r>
      <w:r>
        <w:t xml:space="preserve"> passam a ser de sua responsabilidade a posse, guarda, uso, conservação, tributos, taxas, multas, danos e quaisquer responsabilidades decorrentes da utilização do bem.</w:t>
      </w:r>
    </w:p>
    <w:p w14:paraId="38A606ED" w14:textId="77777777" w:rsidR="00F37089" w:rsidRDefault="00000000">
      <w:pPr>
        <w:spacing w:after="180" w:line="269" w:lineRule="auto"/>
        <w:jc w:val="both"/>
      </w:pPr>
      <w:r>
        <w:rPr>
          <w:b/>
        </w:rPr>
        <w:lastRenderedPageBreak/>
        <w:t>Oitava - Da irretratabilidade</w:t>
      </w:r>
      <w:r>
        <w:t>. As partes reconhecem que este contrato é firmado em caráter irrevogável e irretratável, obrigando-se por si, seus herdeiros e sucessores ao fiel cumprimento de todas as cláusulas aqui pactuadas.</w:t>
      </w:r>
    </w:p>
    <w:p w14:paraId="046C6CD7" w14:textId="699D62B3" w:rsidR="00003151" w:rsidRDefault="00003151">
      <w:pPr>
        <w:spacing w:after="180" w:line="269" w:lineRule="auto"/>
        <w:jc w:val="both"/>
      </w:pPr>
      <w:r w:rsidRPr="00003151">
        <w:rPr>
          <w:b/>
        </w:rPr>
        <w:t>Nona - Do foro</w:t>
      </w:r>
      <w:r w:rsidRPr="00003151">
        <w:t xml:space="preserve">. Fica eleito o </w:t>
      </w:r>
      <w:r w:rsidRPr="00003151">
        <w:rPr>
          <w:b/>
        </w:rPr>
        <w:t>FÓRUM DA COMARCA DE {{foro_comarca}}</w:t>
      </w:r>
      <w:r w:rsidRPr="00003151">
        <w:t xml:space="preserve"> para dirimir quaisquer dúvidas ou questões decorrentes deste contrato, com renúncia de qualquer outro, por mais privilegiado que seja.</w:t>
      </w:r>
    </w:p>
    <w:p w14:paraId="30EEC123" w14:textId="77777777" w:rsidR="00F37089" w:rsidRDefault="00000000">
      <w:pPr>
        <w:spacing w:after="320" w:line="269" w:lineRule="auto"/>
        <w:jc w:val="both"/>
      </w:pPr>
      <w:r>
        <w:t>E por estarem assim justos e contratados, assinam o presente instrumento em duas vias de igual teor e forma, juntamente com duas testemunhas.</w:t>
      </w:r>
    </w:p>
    <w:p w14:paraId="52741EA0" w14:textId="77777777" w:rsidR="00F37089" w:rsidRDefault="00000000">
      <w:pPr>
        <w:spacing w:after="520"/>
        <w:jc w:val="right"/>
      </w:pPr>
      <w:r>
        <w:rPr>
          <w:b/>
        </w:rPr>
        <w:t>{{cidade_assinatura}}-{{uf_assinatura}}, {{data_assinatura_extenso}}.</w:t>
      </w:r>
    </w:p>
    <w:p w14:paraId="4BC7C1D5" w14:textId="77777777" w:rsidR="00F37089" w:rsidRDefault="00000000">
      <w:pPr>
        <w:spacing w:after="0"/>
      </w:pPr>
      <w:r>
        <w:rPr>
          <w:b/>
        </w:rPr>
        <w:t xml:space="preserve">Declarante / Vendedor(a): </w:t>
      </w:r>
      <w:r>
        <w:t>________________________________________</w:t>
      </w:r>
    </w:p>
    <w:p w14:paraId="4963DCD3" w14:textId="77777777" w:rsidR="00F37089" w:rsidRDefault="00000000">
      <w:pPr>
        <w:spacing w:after="280"/>
        <w:jc w:val="center"/>
      </w:pPr>
      <w:r>
        <w:rPr>
          <w:b/>
        </w:rPr>
        <w:t>{{nome_vendedor}}</w:t>
      </w:r>
    </w:p>
    <w:p w14:paraId="171B5954" w14:textId="77777777" w:rsidR="00F37089" w:rsidRDefault="00000000">
      <w:pPr>
        <w:spacing w:after="0"/>
      </w:pPr>
      <w:r>
        <w:rPr>
          <w:b/>
        </w:rPr>
        <w:t xml:space="preserve">Declarante / Comprador(a): </w:t>
      </w:r>
      <w:r>
        <w:t>________________________________________</w:t>
      </w:r>
    </w:p>
    <w:p w14:paraId="0F3EBAB8" w14:textId="77777777" w:rsidR="00F37089" w:rsidRDefault="00000000">
      <w:pPr>
        <w:spacing w:after="280"/>
        <w:jc w:val="center"/>
      </w:pPr>
      <w:r>
        <w:rPr>
          <w:b/>
        </w:rPr>
        <w:t>{{nome_comprador}}</w:t>
      </w:r>
    </w:p>
    <w:p w14:paraId="748DD818" w14:textId="77777777" w:rsidR="00F37089" w:rsidRDefault="00000000">
      <w:pPr>
        <w:spacing w:after="0"/>
      </w:pPr>
      <w:r>
        <w:rPr>
          <w:b/>
        </w:rPr>
        <w:t xml:space="preserve">Testemunha (1): </w:t>
      </w:r>
      <w:r>
        <w:t>________________________________________</w:t>
      </w:r>
    </w:p>
    <w:p w14:paraId="00A7F3DA" w14:textId="77777777" w:rsidR="00F37089" w:rsidRDefault="00000000">
      <w:r>
        <w:rPr>
          <w:b/>
        </w:rPr>
        <w:t>CPF: {{cpf_testemunha_1}}</w:t>
      </w:r>
    </w:p>
    <w:p w14:paraId="4642B1A9" w14:textId="77777777" w:rsidR="00F37089" w:rsidRDefault="00000000">
      <w:pPr>
        <w:spacing w:after="0"/>
      </w:pPr>
      <w:r>
        <w:rPr>
          <w:b/>
        </w:rPr>
        <w:t xml:space="preserve">Testemunha (2): </w:t>
      </w:r>
      <w:r>
        <w:t>________________________________________</w:t>
      </w:r>
    </w:p>
    <w:p w14:paraId="07A67478" w14:textId="77777777" w:rsidR="00F37089" w:rsidRDefault="00000000">
      <w:r>
        <w:rPr>
          <w:b/>
        </w:rPr>
        <w:t>CPF: {{cpf_testemunha_2}}</w:t>
      </w:r>
    </w:p>
    <w:sectPr w:rsidR="00F3708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760550">
    <w:abstractNumId w:val="8"/>
  </w:num>
  <w:num w:numId="2" w16cid:durableId="418020278">
    <w:abstractNumId w:val="6"/>
  </w:num>
  <w:num w:numId="3" w16cid:durableId="1663318710">
    <w:abstractNumId w:val="5"/>
  </w:num>
  <w:num w:numId="4" w16cid:durableId="1074471723">
    <w:abstractNumId w:val="4"/>
  </w:num>
  <w:num w:numId="5" w16cid:durableId="890770252">
    <w:abstractNumId w:val="7"/>
  </w:num>
  <w:num w:numId="6" w16cid:durableId="872183907">
    <w:abstractNumId w:val="3"/>
  </w:num>
  <w:num w:numId="7" w16cid:durableId="2036878383">
    <w:abstractNumId w:val="2"/>
  </w:num>
  <w:num w:numId="8" w16cid:durableId="1166049124">
    <w:abstractNumId w:val="1"/>
  </w:num>
  <w:num w:numId="9" w16cid:durableId="49834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51"/>
    <w:rsid w:val="00012EAE"/>
    <w:rsid w:val="00034616"/>
    <w:rsid w:val="0006063C"/>
    <w:rsid w:val="0015074B"/>
    <w:rsid w:val="0029639D"/>
    <w:rsid w:val="00326F90"/>
    <w:rsid w:val="005C3D51"/>
    <w:rsid w:val="007C30FE"/>
    <w:rsid w:val="00AA1D8D"/>
    <w:rsid w:val="00B47730"/>
    <w:rsid w:val="00CB0664"/>
    <w:rsid w:val="00DD151F"/>
    <w:rsid w:val="00F370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81A86F"/>
  <w14:defaultImageDpi w14:val="300"/>
  <w15:docId w15:val="{989CA7A3-0DBC-4615-9A9B-FF75A525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586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3</cp:revision>
  <dcterms:created xsi:type="dcterms:W3CDTF">2013-12-23T23:15:00Z</dcterms:created>
  <dcterms:modified xsi:type="dcterms:W3CDTF">2026-06-01T21:42:00Z</dcterms:modified>
  <cp:category/>
</cp:coreProperties>
</file>
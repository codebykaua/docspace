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E73E2" w14:textId="77777777" w:rsidR="00134F85" w:rsidRDefault="00000000">
      <w:pPr>
        <w:pStyle w:val="DocTitle"/>
        <w:spacing w:after="360"/>
        <w:jc w:val="center"/>
      </w:pPr>
      <w:r>
        <w:t>CONTRATO PARTICULAR DE PARCERIA RURAL</w:t>
      </w:r>
    </w:p>
    <w:p w14:paraId="353090B3" w14:textId="77777777" w:rsidR="00134F85" w:rsidRDefault="00000000">
      <w:pPr>
        <w:spacing w:after="120" w:line="252" w:lineRule="auto"/>
        <w:jc w:val="both"/>
      </w:pPr>
      <w:r>
        <w:t xml:space="preserve">Pelo presente instrumento particular, de um lado, como PARCEIRO(A) OUTORGANTE, </w:t>
      </w:r>
      <w:r>
        <w:rPr>
          <w:b/>
        </w:rPr>
        <w:t>{{nome_outorgante}}</w:t>
      </w:r>
      <w:r>
        <w:t xml:space="preserve">, </w:t>
      </w:r>
      <w:r>
        <w:rPr>
          <w:b/>
        </w:rPr>
        <w:t>{{nacionalidade_outorgante}}</w:t>
      </w:r>
      <w:r>
        <w:t xml:space="preserve">, </w:t>
      </w:r>
      <w:r>
        <w:rPr>
          <w:b/>
        </w:rPr>
        <w:t>{{estado_civil_outorgante}}</w:t>
      </w:r>
      <w:r>
        <w:t xml:space="preserve">, </w:t>
      </w:r>
      <w:r>
        <w:rPr>
          <w:b/>
        </w:rPr>
        <w:t>{{profissao_outorgante}}</w:t>
      </w:r>
      <w:r>
        <w:t xml:space="preserve">, RG nº </w:t>
      </w:r>
      <w:r>
        <w:rPr>
          <w:b/>
        </w:rPr>
        <w:t>{{rg_outorgante}}</w:t>
      </w:r>
      <w:r>
        <w:t xml:space="preserve">, CPF/CNPJ nº </w:t>
      </w:r>
      <w:r>
        <w:rPr>
          <w:b/>
        </w:rPr>
        <w:t>{{cpf_cnpj_outorgante}}</w:t>
      </w:r>
      <w:r>
        <w:t xml:space="preserve">, residente e domiciliado(a) à </w:t>
      </w:r>
      <w:r>
        <w:rPr>
          <w:b/>
        </w:rPr>
        <w:t>{{endereco_outorgante}}</w:t>
      </w:r>
      <w:r>
        <w:t xml:space="preserve">; e, de outro lado, como PARCEIRO(A) OUTORGADO(A), </w:t>
      </w:r>
      <w:r>
        <w:rPr>
          <w:b/>
        </w:rPr>
        <w:t>{{nome_outorgado}}</w:t>
      </w:r>
      <w:r>
        <w:t xml:space="preserve">, </w:t>
      </w:r>
      <w:r>
        <w:rPr>
          <w:b/>
        </w:rPr>
        <w:t>{{nacionalidade_outorgado}}</w:t>
      </w:r>
      <w:r>
        <w:t xml:space="preserve">, </w:t>
      </w:r>
      <w:r>
        <w:rPr>
          <w:b/>
        </w:rPr>
        <w:t>{{estado_civil_outorgado}}</w:t>
      </w:r>
      <w:r>
        <w:t xml:space="preserve">, </w:t>
      </w:r>
      <w:r>
        <w:rPr>
          <w:b/>
        </w:rPr>
        <w:t>{{profissao_outorgado}}</w:t>
      </w:r>
      <w:r>
        <w:t xml:space="preserve">, RG nº </w:t>
      </w:r>
      <w:r>
        <w:rPr>
          <w:b/>
        </w:rPr>
        <w:t>{{rg_outorgado}}</w:t>
      </w:r>
      <w:r>
        <w:t xml:space="preserve">, CPF/CNPJ nº </w:t>
      </w:r>
      <w:r>
        <w:rPr>
          <w:b/>
        </w:rPr>
        <w:t>{{cpf_cnpj_outorgado}}</w:t>
      </w:r>
      <w:r>
        <w:t xml:space="preserve">, residente e domiciliado(a) à </w:t>
      </w:r>
      <w:r>
        <w:rPr>
          <w:b/>
        </w:rPr>
        <w:t>{{endereco_outorgado}}</w:t>
      </w:r>
      <w:r>
        <w:t>, resolvem celebrar o presente CONTRATO DE PARCERIA RURAL.</w:t>
      </w:r>
    </w:p>
    <w:p w14:paraId="232BF693" w14:textId="77777777" w:rsidR="00134F85" w:rsidRDefault="00000000">
      <w:pPr>
        <w:spacing w:after="120" w:line="252" w:lineRule="auto"/>
        <w:jc w:val="both"/>
      </w:pPr>
      <w:r>
        <w:rPr>
          <w:b/>
        </w:rPr>
        <w:t xml:space="preserve">Primeira - Do objeto. </w:t>
      </w:r>
      <w:r>
        <w:t xml:space="preserve">O(A) OUTORGANTE disponibiliza ao(à) OUTORGADO(A), em regime de parceria rural, a área denominada </w:t>
      </w:r>
      <w:r>
        <w:rPr>
          <w:b/>
        </w:rPr>
        <w:t>{{denominacao_area}}</w:t>
      </w:r>
      <w:r>
        <w:t xml:space="preserve">, com </w:t>
      </w:r>
      <w:r>
        <w:rPr>
          <w:b/>
        </w:rPr>
        <w:t>{{area_parceria_ha}}</w:t>
      </w:r>
      <w:r>
        <w:t xml:space="preserve"> hectares, localizada em </w:t>
      </w:r>
      <w:r>
        <w:rPr>
          <w:b/>
        </w:rPr>
        <w:t>{{localizacao_area}}</w:t>
      </w:r>
      <w:r>
        <w:t xml:space="preserve">, município de </w:t>
      </w:r>
      <w:r>
        <w:rPr>
          <w:b/>
        </w:rPr>
        <w:t>{{municipio}}</w:t>
      </w:r>
      <w:r>
        <w:t xml:space="preserve"> - </w:t>
      </w:r>
      <w:r>
        <w:rPr>
          <w:b/>
        </w:rPr>
        <w:t>{{uf}}</w:t>
      </w:r>
      <w:r>
        <w:t xml:space="preserve">, matrícula/registro nº </w:t>
      </w:r>
      <w:r>
        <w:rPr>
          <w:b/>
        </w:rPr>
        <w:t>{{matricula_area}}</w:t>
      </w:r>
      <w:r>
        <w:t xml:space="preserve">, para exploração de </w:t>
      </w:r>
      <w:r>
        <w:rPr>
          <w:b/>
        </w:rPr>
        <w:t>{{atividade_parceria}}</w:t>
      </w:r>
      <w:r>
        <w:t>.</w:t>
      </w:r>
    </w:p>
    <w:p w14:paraId="689F2D2E" w14:textId="77777777" w:rsidR="00134F85" w:rsidRDefault="00000000">
      <w:pPr>
        <w:spacing w:after="120" w:line="252" w:lineRule="auto"/>
        <w:jc w:val="both"/>
      </w:pPr>
      <w:r>
        <w:rPr>
          <w:b/>
        </w:rPr>
        <w:t xml:space="preserve">Segunda - Da exploração rural. </w:t>
      </w:r>
      <w:r>
        <w:t xml:space="preserve">A exploração terá por finalidade </w:t>
      </w:r>
      <w:r>
        <w:rPr>
          <w:b/>
        </w:rPr>
        <w:t>{{descricao_atividade}}</w:t>
      </w:r>
      <w:r>
        <w:t>, abrangendo plantio, criação, manejo, colheita, comercialização ou outra atividade rural previamente autorizada pelas partes.</w:t>
      </w:r>
    </w:p>
    <w:p w14:paraId="3D953E5D" w14:textId="77777777" w:rsidR="00134F85" w:rsidRDefault="00000000">
      <w:pPr>
        <w:spacing w:after="120" w:line="252" w:lineRule="auto"/>
        <w:jc w:val="both"/>
      </w:pPr>
      <w:r>
        <w:rPr>
          <w:b/>
        </w:rPr>
        <w:t xml:space="preserve">Terceira - Da participação nos frutos e resultados. </w:t>
      </w:r>
      <w:r>
        <w:t xml:space="preserve">Os frutos, produtos, receitas líquidas ou resultados obtidos serão partilhados na proporção de </w:t>
      </w:r>
      <w:r>
        <w:rPr>
          <w:b/>
        </w:rPr>
        <w:t>{{percentual_outorgante}}</w:t>
      </w:r>
      <w:r>
        <w:t xml:space="preserve">% para o(a) OUTORGANTE e </w:t>
      </w:r>
      <w:r>
        <w:rPr>
          <w:b/>
        </w:rPr>
        <w:t>{{percentual_outorgado}}</w:t>
      </w:r>
      <w:r>
        <w:t xml:space="preserve">% para o(a) OUTORGADO(A), conforme apuração realizada em </w:t>
      </w:r>
      <w:r>
        <w:rPr>
          <w:b/>
        </w:rPr>
        <w:t>{{periodicidade_apuracao}}</w:t>
      </w:r>
      <w:r>
        <w:t>.</w:t>
      </w:r>
    </w:p>
    <w:p w14:paraId="21864AE8" w14:textId="77777777" w:rsidR="00134F85" w:rsidRDefault="00000000">
      <w:pPr>
        <w:spacing w:after="120" w:line="252" w:lineRule="auto"/>
        <w:jc w:val="both"/>
      </w:pPr>
      <w:r>
        <w:rPr>
          <w:b/>
        </w:rPr>
        <w:t xml:space="preserve">Quarta - Dos insumos e despesas. </w:t>
      </w:r>
      <w:r>
        <w:t xml:space="preserve">As despesas com sementes, mudas, adubos, defensivos, ração, medicamentos, mão de obra, combustível, máquinas, transporte, taxas ou outros custos serão suportadas da seguinte forma: </w:t>
      </w:r>
      <w:r>
        <w:rPr>
          <w:b/>
        </w:rPr>
        <w:t>{{divisao_despesas}}</w:t>
      </w:r>
      <w:r>
        <w:t>.</w:t>
      </w:r>
    </w:p>
    <w:p w14:paraId="37F466F2" w14:textId="77777777" w:rsidR="00134F85" w:rsidRDefault="00000000">
      <w:pPr>
        <w:spacing w:after="120" w:line="252" w:lineRule="auto"/>
        <w:jc w:val="both"/>
      </w:pPr>
      <w:r>
        <w:rPr>
          <w:b/>
        </w:rPr>
        <w:t xml:space="preserve">Quinta - Das obrigações do(a) outorgado(a). </w:t>
      </w:r>
      <w:r>
        <w:t>O(A) OUTORGADO(A) compromete-se a realizar a atividade com diligência técnica, conservar a área e benfeitorias, prestar contas quando solicitado, respeitar normas ambientais e sanitárias, e não transferir a parceria a terceiros sem autorização por escrito.</w:t>
      </w:r>
    </w:p>
    <w:p w14:paraId="361E2263" w14:textId="77777777" w:rsidR="00134F85" w:rsidRDefault="00000000">
      <w:pPr>
        <w:spacing w:after="120" w:line="252" w:lineRule="auto"/>
        <w:jc w:val="both"/>
      </w:pPr>
      <w:r>
        <w:rPr>
          <w:b/>
        </w:rPr>
        <w:t xml:space="preserve">Sexta - Das obrigações do(a) outorgante. </w:t>
      </w:r>
      <w:r>
        <w:t>O(A) OUTORGANTE compromete-se a permitir o acesso regular à área, não interferir injustificadamente na execução da parceria, fornecer documentos necessários e cumprir a sua participação nos custos, quando assim pactuado.</w:t>
      </w:r>
    </w:p>
    <w:p w14:paraId="3D1A0CF4" w14:textId="77777777" w:rsidR="00134F85" w:rsidRDefault="00000000">
      <w:pPr>
        <w:spacing w:after="120" w:line="252" w:lineRule="auto"/>
        <w:jc w:val="both"/>
      </w:pPr>
      <w:r>
        <w:rPr>
          <w:b/>
        </w:rPr>
        <w:t xml:space="preserve">Sétima - Do prazo. </w:t>
      </w:r>
      <w:r>
        <w:t xml:space="preserve">O prazo do contrato será de </w:t>
      </w:r>
      <w:r>
        <w:rPr>
          <w:b/>
        </w:rPr>
        <w:t>{{prazo_parceria}}</w:t>
      </w:r>
      <w:r>
        <w:t xml:space="preserve">, com início em </w:t>
      </w:r>
      <w:r>
        <w:rPr>
          <w:b/>
        </w:rPr>
        <w:t>{{data_inicio}}</w:t>
      </w:r>
      <w:r>
        <w:t xml:space="preserve"> e término em </w:t>
      </w:r>
      <w:r>
        <w:rPr>
          <w:b/>
        </w:rPr>
        <w:t>{{data_fim}}</w:t>
      </w:r>
      <w:r>
        <w:t>, podendo ser prorrogado mediante termo aditivo assinado pelas partes.</w:t>
      </w:r>
    </w:p>
    <w:p w14:paraId="2B6FB014" w14:textId="77777777" w:rsidR="00134F85" w:rsidRDefault="00000000">
      <w:pPr>
        <w:spacing w:after="120" w:line="252" w:lineRule="auto"/>
        <w:jc w:val="both"/>
      </w:pPr>
      <w:r>
        <w:rPr>
          <w:b/>
        </w:rPr>
        <w:t xml:space="preserve">Oitava - Da prestação de contas. </w:t>
      </w:r>
      <w:r>
        <w:t xml:space="preserve">A prestação de contas ocorrerá em </w:t>
      </w:r>
      <w:r>
        <w:rPr>
          <w:b/>
        </w:rPr>
        <w:t>{{periodicidade_prestacao_contas}}</w:t>
      </w:r>
      <w:r>
        <w:t>, com apresentação de comprovantes, notas, recibos, controle de produção, estoque e vendas, quando aplicável.</w:t>
      </w:r>
    </w:p>
    <w:p w14:paraId="76C2B505" w14:textId="77777777" w:rsidR="00134F85" w:rsidRDefault="00000000">
      <w:pPr>
        <w:spacing w:after="120" w:line="252" w:lineRule="auto"/>
        <w:jc w:val="both"/>
      </w:pPr>
      <w:r>
        <w:rPr>
          <w:b/>
        </w:rPr>
        <w:t xml:space="preserve">Nona - Da rescisão. </w:t>
      </w:r>
      <w:r>
        <w:t xml:space="preserve">O contrato poderá ser rescindido por descumprimento das obrigações, abandono da atividade, dano ao imóvel, desvio de finalidade ou comum acordo, mediante aviso prévio de </w:t>
      </w:r>
      <w:r>
        <w:rPr>
          <w:b/>
        </w:rPr>
        <w:t>{{prazo_aviso_rescisao}}</w:t>
      </w:r>
      <w:r>
        <w:t>.</w:t>
      </w:r>
    </w:p>
    <w:p w14:paraId="26A78524" w14:textId="77777777" w:rsidR="00134F85" w:rsidRDefault="00000000">
      <w:pPr>
        <w:spacing w:after="120" w:line="252" w:lineRule="auto"/>
        <w:jc w:val="both"/>
      </w:pPr>
      <w:r>
        <w:rPr>
          <w:b/>
        </w:rPr>
        <w:t xml:space="preserve">Décima - Do foro. </w:t>
      </w:r>
      <w:r>
        <w:t xml:space="preserve">Fica eleito o foro da comarca de </w:t>
      </w:r>
      <w:r>
        <w:rPr>
          <w:b/>
        </w:rPr>
        <w:t>{{foro_comarca}}</w:t>
      </w:r>
      <w:r>
        <w:t xml:space="preserve"> - </w:t>
      </w:r>
      <w:r>
        <w:rPr>
          <w:b/>
        </w:rPr>
        <w:t>{{foro_uf}}</w:t>
      </w:r>
      <w:r>
        <w:t xml:space="preserve"> para dirimir dúvidas decorrentes deste contrato.</w:t>
      </w:r>
    </w:p>
    <w:p w14:paraId="03AB8787" w14:textId="77777777" w:rsidR="00134F85" w:rsidRDefault="00000000">
      <w:pPr>
        <w:spacing w:after="120" w:line="252" w:lineRule="auto"/>
        <w:jc w:val="both"/>
      </w:pPr>
      <w:r>
        <w:t xml:space="preserve">E, por estarem justos e acordados, firmam o presente instrumento em </w:t>
      </w:r>
      <w:r>
        <w:rPr>
          <w:b/>
        </w:rPr>
        <w:t>{{numero_vias}}</w:t>
      </w:r>
      <w:r>
        <w:t xml:space="preserve"> vias de igual teor e forma, juntamente com as testemunhas abaixo.</w:t>
      </w:r>
    </w:p>
    <w:p w14:paraId="68A239AB" w14:textId="77777777" w:rsidR="002D6270" w:rsidRDefault="002D6270">
      <w:pPr>
        <w:spacing w:after="360" w:line="252" w:lineRule="auto"/>
        <w:jc w:val="right"/>
        <w:rPr>
          <w:b/>
          <w:sz w:val="18"/>
        </w:rPr>
      </w:pPr>
    </w:p>
    <w:p w14:paraId="667B0A87" w14:textId="7321896E" w:rsidR="00134F85" w:rsidRDefault="00000000">
      <w:pPr>
        <w:spacing w:after="360" w:line="252" w:lineRule="auto"/>
        <w:jc w:val="right"/>
        <w:rPr>
          <w:sz w:val="18"/>
        </w:rPr>
      </w:pPr>
      <w:r>
        <w:rPr>
          <w:b/>
          <w:sz w:val="18"/>
        </w:rPr>
        <w:lastRenderedPageBreak/>
        <w:t>{{</w:t>
      </w:r>
      <w:proofErr w:type="spellStart"/>
      <w:r>
        <w:rPr>
          <w:b/>
          <w:sz w:val="18"/>
        </w:rPr>
        <w:t>cidade_assinatura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 -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uf_assinatura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data_assinatura_extenso</w:t>
      </w:r>
      <w:proofErr w:type="spellEnd"/>
      <w:r>
        <w:rPr>
          <w:b/>
          <w:sz w:val="18"/>
        </w:rPr>
        <w:t>}}</w:t>
      </w:r>
      <w:r>
        <w:rPr>
          <w:sz w:val="18"/>
        </w:rPr>
        <w:t>.</w:t>
      </w:r>
    </w:p>
    <w:p w14:paraId="25E7E7BE" w14:textId="77777777" w:rsidR="002D6270" w:rsidRDefault="002D6270">
      <w:pPr>
        <w:spacing w:after="360" w:line="252" w:lineRule="auto"/>
        <w:jc w:val="right"/>
      </w:pPr>
    </w:p>
    <w:p w14:paraId="194FB7A2" w14:textId="77777777" w:rsidR="00134F85" w:rsidRDefault="00000000">
      <w:pPr>
        <w:spacing w:after="40"/>
      </w:pPr>
      <w:r>
        <w:rPr>
          <w:b/>
          <w:sz w:val="21"/>
        </w:rPr>
        <w:t>Parceiro(a) Outorgante: ________________________________________</w:t>
      </w:r>
    </w:p>
    <w:p w14:paraId="22448C7B" w14:textId="77777777" w:rsidR="00134F85" w:rsidRDefault="00000000">
      <w:pPr>
        <w:spacing w:after="280"/>
        <w:jc w:val="center"/>
      </w:pPr>
      <w:r>
        <w:rPr>
          <w:b/>
          <w:sz w:val="20"/>
        </w:rPr>
        <w:t>{{nome_outorgante}}</w:t>
      </w:r>
    </w:p>
    <w:p w14:paraId="3ACE213A" w14:textId="77777777" w:rsidR="00134F85" w:rsidRDefault="00000000">
      <w:pPr>
        <w:spacing w:after="40"/>
      </w:pPr>
      <w:r>
        <w:rPr>
          <w:b/>
          <w:sz w:val="21"/>
        </w:rPr>
        <w:t>Parceiro(a) Outorgado(a): ________________________________________</w:t>
      </w:r>
    </w:p>
    <w:p w14:paraId="10DD800C" w14:textId="77777777" w:rsidR="00134F85" w:rsidRDefault="00000000">
      <w:pPr>
        <w:spacing w:after="280"/>
        <w:jc w:val="center"/>
        <w:rPr>
          <w:b/>
          <w:sz w:val="20"/>
        </w:rPr>
      </w:pPr>
      <w:r>
        <w:rPr>
          <w:b/>
          <w:sz w:val="20"/>
        </w:rPr>
        <w:t>{{nome_outorgado}}</w:t>
      </w:r>
    </w:p>
    <w:p w14:paraId="5429B564" w14:textId="77777777" w:rsidR="002D6270" w:rsidRDefault="002D6270">
      <w:pPr>
        <w:spacing w:after="280"/>
        <w:jc w:val="center"/>
      </w:pPr>
    </w:p>
    <w:p w14:paraId="1C85F4E6" w14:textId="77777777" w:rsidR="00134F85" w:rsidRDefault="00000000">
      <w:pPr>
        <w:spacing w:after="40"/>
      </w:pPr>
      <w:r>
        <w:rPr>
          <w:b/>
          <w:sz w:val="21"/>
        </w:rPr>
        <w:t>Testemunha (1): ________________________________________</w:t>
      </w:r>
    </w:p>
    <w:p w14:paraId="5A10D94B" w14:textId="77777777" w:rsidR="00134F85" w:rsidRDefault="00000000">
      <w:pPr>
        <w:spacing w:after="160"/>
        <w:rPr>
          <w:b/>
          <w:sz w:val="21"/>
        </w:rPr>
      </w:pPr>
      <w:r>
        <w:rPr>
          <w:b/>
          <w:sz w:val="21"/>
        </w:rPr>
        <w:t>CPF: ________________________________________</w:t>
      </w:r>
    </w:p>
    <w:p w14:paraId="0073BCE0" w14:textId="77777777" w:rsidR="002D6270" w:rsidRDefault="002D6270">
      <w:pPr>
        <w:spacing w:after="160"/>
      </w:pPr>
    </w:p>
    <w:p w14:paraId="536D05DC" w14:textId="77777777" w:rsidR="00134F85" w:rsidRDefault="00000000">
      <w:pPr>
        <w:spacing w:after="40"/>
      </w:pPr>
      <w:r>
        <w:rPr>
          <w:b/>
          <w:sz w:val="21"/>
        </w:rPr>
        <w:t>Testemunha (2): ________________________________________</w:t>
      </w:r>
    </w:p>
    <w:p w14:paraId="1886AD2E" w14:textId="77777777" w:rsidR="00134F85" w:rsidRDefault="00000000">
      <w:pPr>
        <w:spacing w:after="160"/>
      </w:pPr>
      <w:r>
        <w:rPr>
          <w:b/>
          <w:sz w:val="21"/>
        </w:rPr>
        <w:t>CPF: ________________________________________</w:t>
      </w:r>
    </w:p>
    <w:sectPr w:rsidR="00134F8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470355">
    <w:abstractNumId w:val="8"/>
  </w:num>
  <w:num w:numId="2" w16cid:durableId="1861123083">
    <w:abstractNumId w:val="6"/>
  </w:num>
  <w:num w:numId="3" w16cid:durableId="1348484272">
    <w:abstractNumId w:val="5"/>
  </w:num>
  <w:num w:numId="4" w16cid:durableId="632517960">
    <w:abstractNumId w:val="4"/>
  </w:num>
  <w:num w:numId="5" w16cid:durableId="1526820576">
    <w:abstractNumId w:val="7"/>
  </w:num>
  <w:num w:numId="6" w16cid:durableId="2058699176">
    <w:abstractNumId w:val="3"/>
  </w:num>
  <w:num w:numId="7" w16cid:durableId="848521937">
    <w:abstractNumId w:val="2"/>
  </w:num>
  <w:num w:numId="8" w16cid:durableId="1673945952">
    <w:abstractNumId w:val="1"/>
  </w:num>
  <w:num w:numId="9" w16cid:durableId="126033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F85"/>
    <w:rsid w:val="0015074B"/>
    <w:rsid w:val="0029639D"/>
    <w:rsid w:val="002D6270"/>
    <w:rsid w:val="00326F90"/>
    <w:rsid w:val="00AA1D8D"/>
    <w:rsid w:val="00AA31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1F4D99"/>
  <w14:defaultImageDpi w14:val="300"/>
  <w15:docId w15:val="{A2E36E8A-30B8-4E6D-9470-75F52D2CA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Arial" w:eastAsia="Arial" w:hAnsi="Arial"/>
      <w:b/>
      <w:sz w:val="26"/>
    </w:rPr>
  </w:style>
  <w:style w:type="paragraph" w:customStyle="1" w:styleId="ClauseTitle">
    <w:name w:val="ClauseTitle"/>
    <w:rPr>
      <w:rFonts w:ascii="Arial" w:eastAsia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Particular de Parceria Rural</dc:title>
  <dc:subject/>
  <dc:creator/>
  <cp:keywords/>
  <dc:description>generated by python-docx</dc:description>
  <cp:lastModifiedBy>Kauã Lucas</cp:lastModifiedBy>
  <cp:revision>2</cp:revision>
  <dcterms:created xsi:type="dcterms:W3CDTF">2013-12-23T23:15:00Z</dcterms:created>
  <dcterms:modified xsi:type="dcterms:W3CDTF">2026-06-03T16:32:00Z</dcterms:modified>
  <cp:category/>
</cp:coreProperties>
</file>
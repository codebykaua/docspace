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9214" w14:textId="77777777" w:rsidR="00B72CD3" w:rsidRDefault="00000000">
      <w:pPr>
        <w:spacing w:after="360"/>
        <w:jc w:val="center"/>
      </w:pPr>
      <w:r>
        <w:rPr>
          <w:b/>
          <w:sz w:val="26"/>
        </w:rPr>
        <w:t>DECLARAÇÃO DE DEPENDÊNCIA ECONÔMICA</w:t>
      </w:r>
    </w:p>
    <w:p w14:paraId="5392F802" w14:textId="77777777" w:rsidR="00B72CD3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4841508C" w14:textId="77777777" w:rsidR="00B72CD3" w:rsidRDefault="00000000" w:rsidP="00D816B5">
      <w:r>
        <w:rPr>
          <w:b/>
        </w:rPr>
        <w:t>Primeira -</w:t>
      </w:r>
      <w:r>
        <w:t xml:space="preserve"> O(A) DECLARANTE afirma, sob as penas da lei, que </w:t>
      </w:r>
      <w:r>
        <w:rPr>
          <w:b/>
        </w:rPr>
        <w:t>{{nome_dependente}}</w:t>
      </w:r>
      <w:r>
        <w:t xml:space="preserve">, </w:t>
      </w:r>
      <w:r>
        <w:rPr>
          <w:b/>
        </w:rPr>
        <w:t>{{parentesco_dependente}}</w:t>
      </w:r>
      <w:r>
        <w:t xml:space="preserve">, portador(a) do CPF nº </w:t>
      </w:r>
      <w:r>
        <w:rPr>
          <w:b/>
        </w:rPr>
        <w:t>{{cpf_dependente}}</w:t>
      </w:r>
      <w:r>
        <w:t>, depende economicamente do(a) declarante para sua manutenção e subsistência.</w:t>
      </w:r>
    </w:p>
    <w:p w14:paraId="0CBBF350" w14:textId="77777777" w:rsidR="00B72CD3" w:rsidRDefault="00000000" w:rsidP="00D816B5">
      <w:r>
        <w:rPr>
          <w:b/>
        </w:rPr>
        <w:t>Segunda -</w:t>
      </w:r>
      <w:r>
        <w:t xml:space="preserve"> A dependência econômica ocorre desde </w:t>
      </w:r>
      <w:r>
        <w:rPr>
          <w:b/>
        </w:rPr>
        <w:t>{{data_inicio_dependencia}}</w:t>
      </w:r>
      <w:r>
        <w:t xml:space="preserve">, em razão de </w:t>
      </w:r>
      <w:r>
        <w:rPr>
          <w:b/>
        </w:rPr>
        <w:t>{{motivo_dependencia}}</w:t>
      </w:r>
      <w:r>
        <w:t>, sendo prestado auxílio com alimentação, moradia, saúde, educação e demais necessidades básicas.</w:t>
      </w:r>
    </w:p>
    <w:p w14:paraId="2171FF7C" w14:textId="77777777" w:rsidR="00B72CD3" w:rsidRDefault="00000000" w:rsidP="00D816B5">
      <w:r>
        <w:rPr>
          <w:b/>
        </w:rPr>
        <w:t>Terceira -</w:t>
      </w:r>
      <w:r>
        <w:t xml:space="preserve"> O(A) dependente possui renda própria no valor de R$ </w:t>
      </w:r>
      <w:r>
        <w:rPr>
          <w:b/>
        </w:rPr>
        <w:t>{{renda_dependente}}</w:t>
      </w:r>
      <w:r>
        <w:t>, ou declara-se sem renda suficiente para sua manutenção, conforme informado neste documento.</w:t>
      </w:r>
    </w:p>
    <w:p w14:paraId="2D62ED19" w14:textId="77777777" w:rsidR="00B72CD3" w:rsidRDefault="00000000" w:rsidP="00D816B5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472EA2A3" w14:textId="77777777" w:rsidR="00B72CD3" w:rsidRDefault="00000000" w:rsidP="00D816B5">
      <w:r>
        <w:t xml:space="preserve">Por ser expressão da verdade, firmo a presente declaração, assumindo inteira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>.</w:t>
      </w:r>
    </w:p>
    <w:p w14:paraId="3054E86B" w14:textId="77777777" w:rsidR="00D816B5" w:rsidRDefault="00D816B5">
      <w:pPr>
        <w:ind w:firstLine="567"/>
      </w:pPr>
    </w:p>
    <w:p w14:paraId="632216C9" w14:textId="77777777" w:rsidR="00B72CD3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2DD1197A" w14:textId="77777777" w:rsidR="00B72CD3" w:rsidRDefault="00000000">
      <w:pPr>
        <w:spacing w:before="160" w:after="20"/>
        <w:jc w:val="center"/>
      </w:pPr>
      <w:r>
        <w:t>________________________________________</w:t>
      </w:r>
    </w:p>
    <w:p w14:paraId="49CB2BD8" w14:textId="77777777" w:rsidR="00B72CD3" w:rsidRDefault="00000000">
      <w:pPr>
        <w:spacing w:after="20"/>
        <w:jc w:val="center"/>
      </w:pPr>
      <w:r>
        <w:rPr>
          <w:b/>
        </w:rPr>
        <w:t>{{nome_declarante}}</w:t>
      </w:r>
    </w:p>
    <w:p w14:paraId="125DE519" w14:textId="36F49EFF" w:rsidR="00B72CD3" w:rsidRDefault="00000000">
      <w:pPr>
        <w:jc w:val="center"/>
      </w:pPr>
      <w:proofErr w:type="spellStart"/>
      <w:r>
        <w:rPr>
          <w:b/>
          <w:sz w:val="20"/>
        </w:rPr>
        <w:t>Declarante</w:t>
      </w:r>
      <w:proofErr w:type="spellEnd"/>
    </w:p>
    <w:p w14:paraId="372AAB93" w14:textId="77777777" w:rsidR="00B72CD3" w:rsidRDefault="00B72CD3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D816B5" w:rsidRPr="00D816B5" w14:paraId="19A7A0A0" w14:textId="77777777" w:rsidTr="00D816B5">
        <w:tc>
          <w:tcPr>
            <w:tcW w:w="4536" w:type="dxa"/>
            <w:hideMark/>
          </w:tcPr>
          <w:p w14:paraId="3FFE4B9D" w14:textId="77777777" w:rsidR="00D816B5" w:rsidRPr="00D816B5" w:rsidRDefault="00D816B5" w:rsidP="00D816B5">
            <w:pPr>
              <w:rPr>
                <w:b/>
              </w:rPr>
            </w:pPr>
            <w:proofErr w:type="spellStart"/>
            <w:r w:rsidRPr="00D816B5">
              <w:rPr>
                <w:b/>
              </w:rPr>
              <w:t>Testemunha</w:t>
            </w:r>
            <w:proofErr w:type="spellEnd"/>
            <w:r w:rsidRPr="00D816B5">
              <w:rPr>
                <w:b/>
              </w:rPr>
              <w:t xml:space="preserve"> (1): __________________________________</w:t>
            </w:r>
          </w:p>
        </w:tc>
      </w:tr>
      <w:tr w:rsidR="00D816B5" w:rsidRPr="00D816B5" w14:paraId="31F57D01" w14:textId="77777777" w:rsidTr="00D816B5">
        <w:tc>
          <w:tcPr>
            <w:tcW w:w="4536" w:type="dxa"/>
          </w:tcPr>
          <w:p w14:paraId="4EC9E4C1" w14:textId="77777777" w:rsidR="00D816B5" w:rsidRPr="00D816B5" w:rsidRDefault="00D816B5" w:rsidP="00D816B5">
            <w:pPr>
              <w:rPr>
                <w:b/>
              </w:rPr>
            </w:pPr>
            <w:r w:rsidRPr="00D816B5">
              <w:rPr>
                <w:b/>
              </w:rPr>
              <w:br/>
              <w:t>CPF: ______________________________</w:t>
            </w:r>
          </w:p>
          <w:p w14:paraId="325996A8" w14:textId="77777777" w:rsidR="00D816B5" w:rsidRPr="00D816B5" w:rsidRDefault="00D816B5" w:rsidP="00D816B5">
            <w:pPr>
              <w:rPr>
                <w:b/>
              </w:rPr>
            </w:pPr>
          </w:p>
        </w:tc>
      </w:tr>
      <w:tr w:rsidR="00D816B5" w:rsidRPr="00D816B5" w14:paraId="15321472" w14:textId="77777777" w:rsidTr="00D816B5">
        <w:tc>
          <w:tcPr>
            <w:tcW w:w="4536" w:type="dxa"/>
            <w:hideMark/>
          </w:tcPr>
          <w:p w14:paraId="31C95E44" w14:textId="77777777" w:rsidR="00D816B5" w:rsidRPr="00D816B5" w:rsidRDefault="00D816B5" w:rsidP="00D816B5">
            <w:pPr>
              <w:rPr>
                <w:b/>
              </w:rPr>
            </w:pPr>
            <w:proofErr w:type="spellStart"/>
            <w:r w:rsidRPr="00D816B5">
              <w:rPr>
                <w:b/>
              </w:rPr>
              <w:t>Testemunha</w:t>
            </w:r>
            <w:proofErr w:type="spellEnd"/>
            <w:r w:rsidRPr="00D816B5">
              <w:rPr>
                <w:b/>
              </w:rPr>
              <w:t xml:space="preserve"> (2): ___________________________________________________</w:t>
            </w:r>
          </w:p>
        </w:tc>
      </w:tr>
      <w:tr w:rsidR="00D816B5" w:rsidRPr="00D816B5" w14:paraId="6DA32C02" w14:textId="77777777" w:rsidTr="00D816B5">
        <w:tc>
          <w:tcPr>
            <w:tcW w:w="4536" w:type="dxa"/>
            <w:hideMark/>
          </w:tcPr>
          <w:p w14:paraId="3D4726AA" w14:textId="77777777" w:rsidR="00D816B5" w:rsidRPr="00D816B5" w:rsidRDefault="00D816B5" w:rsidP="00D816B5">
            <w:pPr>
              <w:rPr>
                <w:b/>
              </w:rPr>
            </w:pPr>
            <w:r w:rsidRPr="00D816B5">
              <w:rPr>
                <w:b/>
              </w:rPr>
              <w:br/>
              <w:t>CPF: ______________________________</w:t>
            </w:r>
          </w:p>
        </w:tc>
      </w:tr>
    </w:tbl>
    <w:p w14:paraId="766755B9" w14:textId="77777777" w:rsidR="00BA12F7" w:rsidRDefault="00BA12F7"/>
    <w:sectPr w:rsidR="00BA12F7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879586">
    <w:abstractNumId w:val="8"/>
  </w:num>
  <w:num w:numId="2" w16cid:durableId="1480919598">
    <w:abstractNumId w:val="6"/>
  </w:num>
  <w:num w:numId="3" w16cid:durableId="1630475239">
    <w:abstractNumId w:val="5"/>
  </w:num>
  <w:num w:numId="4" w16cid:durableId="369191800">
    <w:abstractNumId w:val="4"/>
  </w:num>
  <w:num w:numId="5" w16cid:durableId="1495032358">
    <w:abstractNumId w:val="7"/>
  </w:num>
  <w:num w:numId="6" w16cid:durableId="723065540">
    <w:abstractNumId w:val="3"/>
  </w:num>
  <w:num w:numId="7" w16cid:durableId="772019340">
    <w:abstractNumId w:val="2"/>
  </w:num>
  <w:num w:numId="8" w16cid:durableId="524170972">
    <w:abstractNumId w:val="1"/>
  </w:num>
  <w:num w:numId="9" w16cid:durableId="109393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F96"/>
    <w:rsid w:val="00AA1D8D"/>
    <w:rsid w:val="00B47730"/>
    <w:rsid w:val="00B72CD3"/>
    <w:rsid w:val="00BA12F7"/>
    <w:rsid w:val="00CB0664"/>
    <w:rsid w:val="00D81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9BC0E9"/>
  <w14:defaultImageDpi w14:val="300"/>
  <w15:docId w15:val="{E03810B1-9EEA-43F6-9CE2-A487136E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2026-06-03T16:50:00Z</dcterms:modified>
  <cp:category/>
</cp:coreProperties>
</file>
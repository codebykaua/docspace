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F142F" w14:textId="77777777" w:rsidR="00456D3D" w:rsidRDefault="00000000">
      <w:pPr>
        <w:spacing w:after="320"/>
        <w:jc w:val="center"/>
      </w:pPr>
      <w:r>
        <w:rPr>
          <w:b/>
          <w:sz w:val="26"/>
        </w:rPr>
        <w:t>INVENTÁRIO DE PRODUÇÃO RURAL</w:t>
      </w:r>
    </w:p>
    <w:p w14:paraId="72F6289C" w14:textId="77777777" w:rsidR="00456D3D" w:rsidRPr="00810759" w:rsidRDefault="00000000" w:rsidP="00810759">
      <w:pPr>
        <w:jc w:val="both"/>
        <w:rPr>
          <w:sz w:val="18"/>
          <w:szCs w:val="18"/>
        </w:rPr>
      </w:pPr>
      <w:r w:rsidRPr="00810759">
        <w:rPr>
          <w:sz w:val="18"/>
          <w:szCs w:val="18"/>
        </w:rPr>
        <w:t>Pelo presente instrumento particular, o(a) DECLARANTE/PRODUTOR(A) abaixo identificado(a) declara, para os devidos fins, o inventário da produção rural existente, produzida, armazenada ou comercializada no imóvel rural indicado neste documento.</w:t>
      </w:r>
    </w:p>
    <w:p w14:paraId="6880EB32" w14:textId="77777777" w:rsidR="00456D3D" w:rsidRPr="00810759" w:rsidRDefault="00000000">
      <w:pPr>
        <w:spacing w:after="100"/>
        <w:jc w:val="both"/>
        <w:rPr>
          <w:sz w:val="18"/>
          <w:szCs w:val="18"/>
        </w:rPr>
      </w:pPr>
      <w:r w:rsidRPr="00810759">
        <w:rPr>
          <w:b/>
          <w:sz w:val="18"/>
          <w:szCs w:val="18"/>
        </w:rPr>
        <w:t>DECLARANTE/PRODUTOR(A): {{nome_produtor}}</w:t>
      </w:r>
      <w:r w:rsidRPr="00810759">
        <w:rPr>
          <w:sz w:val="18"/>
          <w:szCs w:val="18"/>
        </w:rPr>
        <w:t xml:space="preserve">, </w:t>
      </w:r>
      <w:r w:rsidRPr="00810759">
        <w:rPr>
          <w:b/>
          <w:sz w:val="18"/>
          <w:szCs w:val="18"/>
        </w:rPr>
        <w:t>{{nacionalidade_produtor}}</w:t>
      </w:r>
      <w:r w:rsidRPr="00810759">
        <w:rPr>
          <w:sz w:val="18"/>
          <w:szCs w:val="18"/>
        </w:rPr>
        <w:t xml:space="preserve">, </w:t>
      </w:r>
      <w:r w:rsidRPr="00810759">
        <w:rPr>
          <w:b/>
          <w:sz w:val="18"/>
          <w:szCs w:val="18"/>
        </w:rPr>
        <w:t>{{estado_civil_produtor}}</w:t>
      </w:r>
      <w:r w:rsidRPr="00810759">
        <w:rPr>
          <w:sz w:val="18"/>
          <w:szCs w:val="18"/>
        </w:rPr>
        <w:t xml:space="preserve">, portador(a) do RG nº </w:t>
      </w:r>
      <w:r w:rsidRPr="00810759">
        <w:rPr>
          <w:b/>
          <w:sz w:val="18"/>
          <w:szCs w:val="18"/>
        </w:rPr>
        <w:t>{{rg_produtor}}</w:t>
      </w:r>
      <w:r w:rsidRPr="00810759">
        <w:rPr>
          <w:sz w:val="18"/>
          <w:szCs w:val="18"/>
        </w:rPr>
        <w:t xml:space="preserve"> e CPF nº </w:t>
      </w:r>
      <w:r w:rsidRPr="00810759">
        <w:rPr>
          <w:b/>
          <w:sz w:val="18"/>
          <w:szCs w:val="18"/>
        </w:rPr>
        <w:t>{{cpf_produtor}}</w:t>
      </w:r>
      <w:r w:rsidRPr="00810759">
        <w:rPr>
          <w:sz w:val="18"/>
          <w:szCs w:val="18"/>
        </w:rPr>
        <w:t xml:space="preserve">, residente e domiciliado(a) à </w:t>
      </w:r>
      <w:r w:rsidRPr="00810759">
        <w:rPr>
          <w:b/>
          <w:sz w:val="18"/>
          <w:szCs w:val="18"/>
        </w:rPr>
        <w:t>{{endereco_produtor}}</w:t>
      </w:r>
      <w:r w:rsidRPr="00810759">
        <w:rPr>
          <w:sz w:val="18"/>
          <w:szCs w:val="18"/>
        </w:rPr>
        <w:t>.</w:t>
      </w:r>
    </w:p>
    <w:p w14:paraId="34CBC730" w14:textId="77777777" w:rsidR="00456D3D" w:rsidRPr="00810759" w:rsidRDefault="00000000">
      <w:pPr>
        <w:spacing w:after="100"/>
        <w:jc w:val="both"/>
        <w:rPr>
          <w:sz w:val="18"/>
          <w:szCs w:val="18"/>
        </w:rPr>
      </w:pPr>
      <w:r w:rsidRPr="00810759">
        <w:rPr>
          <w:b/>
          <w:sz w:val="18"/>
          <w:szCs w:val="18"/>
        </w:rPr>
        <w:t>IMÓVEL RURAL: {{nome_imovel_rural}}</w:t>
      </w:r>
      <w:r w:rsidRPr="00810759">
        <w:rPr>
          <w:sz w:val="18"/>
          <w:szCs w:val="18"/>
        </w:rPr>
        <w:t xml:space="preserve">, localizado em </w:t>
      </w:r>
      <w:r w:rsidRPr="00810759">
        <w:rPr>
          <w:b/>
          <w:sz w:val="18"/>
          <w:szCs w:val="18"/>
        </w:rPr>
        <w:t>{{endereco_imovel_rural}}</w:t>
      </w:r>
      <w:r w:rsidRPr="00810759">
        <w:rPr>
          <w:sz w:val="18"/>
          <w:szCs w:val="18"/>
        </w:rPr>
        <w:t xml:space="preserve">, município de </w:t>
      </w:r>
      <w:r w:rsidRPr="00810759">
        <w:rPr>
          <w:b/>
          <w:sz w:val="18"/>
          <w:szCs w:val="18"/>
        </w:rPr>
        <w:t>{{municipio_imovel}}</w:t>
      </w:r>
      <w:r w:rsidRPr="00810759">
        <w:rPr>
          <w:sz w:val="18"/>
          <w:szCs w:val="18"/>
        </w:rPr>
        <w:t>-</w:t>
      </w:r>
      <w:r w:rsidRPr="00810759">
        <w:rPr>
          <w:b/>
          <w:sz w:val="18"/>
          <w:szCs w:val="18"/>
        </w:rPr>
        <w:t>{{uf_imovel}}</w:t>
      </w:r>
      <w:r w:rsidRPr="00810759">
        <w:rPr>
          <w:sz w:val="18"/>
          <w:szCs w:val="18"/>
        </w:rPr>
        <w:t xml:space="preserve">, com área aproximada de </w:t>
      </w:r>
      <w:r w:rsidRPr="00810759">
        <w:rPr>
          <w:b/>
          <w:sz w:val="18"/>
          <w:szCs w:val="18"/>
        </w:rPr>
        <w:t>{{area_imovel}}</w:t>
      </w:r>
      <w:r w:rsidRPr="00810759">
        <w:rPr>
          <w:sz w:val="18"/>
          <w:szCs w:val="18"/>
        </w:rPr>
        <w:t xml:space="preserve"> hectares, inscrição/CCIR/CAR/ITR nº </w:t>
      </w:r>
      <w:r w:rsidRPr="00810759">
        <w:rPr>
          <w:b/>
          <w:sz w:val="18"/>
          <w:szCs w:val="18"/>
        </w:rPr>
        <w:t>{{registro_rural}}</w:t>
      </w:r>
      <w:r w:rsidRPr="00810759">
        <w:rPr>
          <w:sz w:val="18"/>
          <w:szCs w:val="18"/>
        </w:rPr>
        <w:t>.</w:t>
      </w:r>
    </w:p>
    <w:p w14:paraId="08A5571B" w14:textId="77777777" w:rsidR="00456D3D" w:rsidRPr="00810759" w:rsidRDefault="00000000">
      <w:pPr>
        <w:spacing w:before="80" w:after="80"/>
        <w:rPr>
          <w:sz w:val="18"/>
          <w:szCs w:val="18"/>
        </w:rPr>
      </w:pPr>
      <w:r w:rsidRPr="00810759">
        <w:rPr>
          <w:b/>
          <w:sz w:val="18"/>
          <w:szCs w:val="18"/>
        </w:rPr>
        <w:t>Primeira - Do período inventariado</w:t>
      </w:r>
    </w:p>
    <w:p w14:paraId="4A0B520B" w14:textId="77777777" w:rsidR="00456D3D" w:rsidRPr="00810759" w:rsidRDefault="00000000" w:rsidP="00810759">
      <w:pPr>
        <w:jc w:val="both"/>
        <w:rPr>
          <w:sz w:val="18"/>
          <w:szCs w:val="18"/>
        </w:rPr>
      </w:pPr>
      <w:r w:rsidRPr="00810759">
        <w:rPr>
          <w:sz w:val="18"/>
          <w:szCs w:val="18"/>
        </w:rPr>
        <w:t xml:space="preserve">O presente inventário refere-se ao período de </w:t>
      </w:r>
      <w:r w:rsidRPr="00810759">
        <w:rPr>
          <w:b/>
          <w:sz w:val="18"/>
          <w:szCs w:val="18"/>
        </w:rPr>
        <w:t>{{data_inicio_periodo}}</w:t>
      </w:r>
      <w:r w:rsidRPr="00810759">
        <w:rPr>
          <w:sz w:val="18"/>
          <w:szCs w:val="18"/>
        </w:rPr>
        <w:t xml:space="preserve"> a </w:t>
      </w:r>
      <w:r w:rsidRPr="00810759">
        <w:rPr>
          <w:b/>
          <w:sz w:val="18"/>
          <w:szCs w:val="18"/>
        </w:rPr>
        <w:t>{{data_fim_periodo}}</w:t>
      </w:r>
      <w:r w:rsidRPr="00810759">
        <w:rPr>
          <w:sz w:val="18"/>
          <w:szCs w:val="18"/>
        </w:rPr>
        <w:t xml:space="preserve">, correspondente ao ano/safra </w:t>
      </w:r>
      <w:r w:rsidRPr="00810759">
        <w:rPr>
          <w:b/>
          <w:sz w:val="18"/>
          <w:szCs w:val="18"/>
        </w:rPr>
        <w:t>{{ano_safra}}</w:t>
      </w:r>
      <w:r w:rsidRPr="00810759">
        <w:rPr>
          <w:sz w:val="18"/>
          <w:szCs w:val="18"/>
        </w:rPr>
        <w:t>, abrangendo a produção rural declarada pelo(a) produtor(a).</w:t>
      </w:r>
    </w:p>
    <w:p w14:paraId="2F57426B" w14:textId="77777777" w:rsidR="00456D3D" w:rsidRPr="00810759" w:rsidRDefault="00000000">
      <w:pPr>
        <w:spacing w:before="80" w:after="80"/>
        <w:rPr>
          <w:sz w:val="18"/>
          <w:szCs w:val="18"/>
        </w:rPr>
      </w:pPr>
      <w:r w:rsidRPr="00810759">
        <w:rPr>
          <w:b/>
          <w:sz w:val="18"/>
          <w:szCs w:val="18"/>
        </w:rPr>
        <w:t>Segunda - Da produção inventariada</w:t>
      </w:r>
    </w:p>
    <w:p w14:paraId="419BD538" w14:textId="77777777" w:rsidR="00456D3D" w:rsidRPr="00810759" w:rsidRDefault="00000000" w:rsidP="00810759">
      <w:pPr>
        <w:jc w:val="both"/>
        <w:rPr>
          <w:sz w:val="18"/>
          <w:szCs w:val="18"/>
        </w:rPr>
      </w:pPr>
      <w:r w:rsidRPr="00810759">
        <w:rPr>
          <w:sz w:val="18"/>
          <w:szCs w:val="18"/>
        </w:rPr>
        <w:t>O(a) Declarante informa que a produção rural abaixo descrita pertence ao imóvel rural mencionado, sendo lançada neste documento para controle, comprovação, organização interna e demais finalidades admitidas em direito.</w:t>
      </w:r>
    </w:p>
    <w:p w14:paraId="124F90BA" w14:textId="77777777" w:rsidR="00456D3D" w:rsidRPr="00810759" w:rsidRDefault="00000000">
      <w:pPr>
        <w:spacing w:before="80" w:after="80"/>
        <w:rPr>
          <w:sz w:val="18"/>
          <w:szCs w:val="18"/>
        </w:rPr>
      </w:pPr>
      <w:r w:rsidRPr="00810759">
        <w:rPr>
          <w:b/>
          <w:sz w:val="18"/>
          <w:szCs w:val="18"/>
        </w:rPr>
        <w:t>Relação da produção</w:t>
      </w:r>
    </w:p>
    <w:tbl>
      <w:tblPr>
        <w:tblStyle w:val="Tabelacomgrade"/>
        <w:tblW w:w="9619" w:type="dxa"/>
        <w:jc w:val="center"/>
        <w:tblLook w:val="04A0" w:firstRow="1" w:lastRow="0" w:firstColumn="1" w:lastColumn="0" w:noHBand="0" w:noVBand="1"/>
      </w:tblPr>
      <w:tblGrid>
        <w:gridCol w:w="1592"/>
        <w:gridCol w:w="1785"/>
        <w:gridCol w:w="2341"/>
        <w:gridCol w:w="2071"/>
        <w:gridCol w:w="1830"/>
      </w:tblGrid>
      <w:tr w:rsidR="00456D3D" w:rsidRPr="00810759" w14:paraId="03B5E608" w14:textId="77777777" w:rsidTr="00810759">
        <w:trPr>
          <w:trHeight w:val="329"/>
          <w:tblHeader/>
          <w:jc w:val="center"/>
        </w:trPr>
        <w:tc>
          <w:tcPr>
            <w:tcW w:w="1865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6FD8B6" w14:textId="77777777" w:rsidR="00456D3D" w:rsidRPr="00810759" w:rsidRDefault="00000000">
            <w:pPr>
              <w:jc w:val="center"/>
              <w:rPr>
                <w:sz w:val="18"/>
                <w:szCs w:val="18"/>
              </w:rPr>
            </w:pPr>
            <w:r w:rsidRPr="00810759">
              <w:rPr>
                <w:b/>
                <w:sz w:val="18"/>
                <w:szCs w:val="18"/>
              </w:rPr>
              <w:t>Produto/Cultura</w:t>
            </w:r>
          </w:p>
        </w:tc>
        <w:tc>
          <w:tcPr>
            <w:tcW w:w="1876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D966E2" w14:textId="77777777" w:rsidR="00456D3D" w:rsidRPr="00810759" w:rsidRDefault="00000000">
            <w:pPr>
              <w:jc w:val="center"/>
              <w:rPr>
                <w:sz w:val="18"/>
                <w:szCs w:val="18"/>
              </w:rPr>
            </w:pPr>
            <w:r w:rsidRPr="00810759">
              <w:rPr>
                <w:b/>
                <w:sz w:val="18"/>
                <w:szCs w:val="18"/>
              </w:rPr>
              <w:t>Área</w:t>
            </w:r>
          </w:p>
        </w:tc>
        <w:tc>
          <w:tcPr>
            <w:tcW w:w="2101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4C9862" w14:textId="77777777" w:rsidR="00456D3D" w:rsidRPr="00810759" w:rsidRDefault="00000000">
            <w:pPr>
              <w:jc w:val="center"/>
              <w:rPr>
                <w:sz w:val="18"/>
                <w:szCs w:val="18"/>
              </w:rPr>
            </w:pPr>
            <w:r w:rsidRPr="00810759">
              <w:rPr>
                <w:b/>
                <w:sz w:val="18"/>
                <w:szCs w:val="18"/>
              </w:rPr>
              <w:t>Quantidade</w:t>
            </w:r>
          </w:p>
        </w:tc>
        <w:tc>
          <w:tcPr>
            <w:tcW w:w="1897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7ECEDB" w14:textId="77777777" w:rsidR="00456D3D" w:rsidRPr="00810759" w:rsidRDefault="00000000">
            <w:pPr>
              <w:jc w:val="center"/>
              <w:rPr>
                <w:sz w:val="18"/>
                <w:szCs w:val="18"/>
              </w:rPr>
            </w:pPr>
            <w:r w:rsidRPr="00810759">
              <w:rPr>
                <w:b/>
                <w:sz w:val="18"/>
                <w:szCs w:val="18"/>
              </w:rPr>
              <w:t>Unidade</w:t>
            </w:r>
          </w:p>
        </w:tc>
        <w:tc>
          <w:tcPr>
            <w:tcW w:w="1880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D26693" w14:textId="77777777" w:rsidR="00456D3D" w:rsidRPr="00810759" w:rsidRDefault="00000000">
            <w:pPr>
              <w:jc w:val="center"/>
              <w:rPr>
                <w:sz w:val="18"/>
                <w:szCs w:val="18"/>
              </w:rPr>
            </w:pPr>
            <w:r w:rsidRPr="00810759">
              <w:rPr>
                <w:b/>
                <w:sz w:val="18"/>
                <w:szCs w:val="18"/>
              </w:rPr>
              <w:t>Valor estimado</w:t>
            </w:r>
          </w:p>
        </w:tc>
      </w:tr>
      <w:tr w:rsidR="00456D3D" w:rsidRPr="00810759" w14:paraId="4125FEDB" w14:textId="77777777" w:rsidTr="00810759">
        <w:trPr>
          <w:trHeight w:val="318"/>
          <w:jc w:val="center"/>
        </w:trPr>
        <w:tc>
          <w:tcPr>
            <w:tcW w:w="186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46761A" w14:textId="77777777" w:rsidR="00456D3D" w:rsidRPr="00810759" w:rsidRDefault="00000000">
            <w:pPr>
              <w:jc w:val="center"/>
              <w:rPr>
                <w:sz w:val="18"/>
                <w:szCs w:val="18"/>
              </w:rPr>
            </w:pPr>
            <w:r w:rsidRPr="00810759">
              <w:rPr>
                <w:b/>
                <w:sz w:val="18"/>
                <w:szCs w:val="18"/>
              </w:rPr>
              <w:t>{{produto_1}}</w:t>
            </w:r>
          </w:p>
        </w:tc>
        <w:tc>
          <w:tcPr>
            <w:tcW w:w="18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2DC24C" w14:textId="77777777" w:rsidR="00456D3D" w:rsidRPr="00810759" w:rsidRDefault="00000000">
            <w:pPr>
              <w:jc w:val="center"/>
              <w:rPr>
                <w:sz w:val="18"/>
                <w:szCs w:val="18"/>
              </w:rPr>
            </w:pPr>
            <w:r w:rsidRPr="00810759">
              <w:rPr>
                <w:b/>
                <w:sz w:val="18"/>
                <w:szCs w:val="18"/>
              </w:rPr>
              <w:t>{{area_produto_1}}</w:t>
            </w:r>
          </w:p>
        </w:tc>
        <w:tc>
          <w:tcPr>
            <w:tcW w:w="21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83CB61" w14:textId="77777777" w:rsidR="00456D3D" w:rsidRPr="00810759" w:rsidRDefault="00000000">
            <w:pPr>
              <w:jc w:val="center"/>
              <w:rPr>
                <w:sz w:val="18"/>
                <w:szCs w:val="18"/>
              </w:rPr>
            </w:pPr>
            <w:r w:rsidRPr="00810759">
              <w:rPr>
                <w:b/>
                <w:sz w:val="18"/>
                <w:szCs w:val="18"/>
              </w:rPr>
              <w:t>{{quantidade_produto_1}}</w:t>
            </w:r>
          </w:p>
        </w:tc>
        <w:tc>
          <w:tcPr>
            <w:tcW w:w="189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1E260C" w14:textId="77777777" w:rsidR="00456D3D" w:rsidRPr="00810759" w:rsidRDefault="00000000">
            <w:pPr>
              <w:jc w:val="center"/>
              <w:rPr>
                <w:sz w:val="18"/>
                <w:szCs w:val="18"/>
              </w:rPr>
            </w:pPr>
            <w:r w:rsidRPr="00810759">
              <w:rPr>
                <w:b/>
                <w:sz w:val="18"/>
                <w:szCs w:val="18"/>
              </w:rPr>
              <w:t>{{unidade_produto_1}}</w:t>
            </w:r>
          </w:p>
        </w:tc>
        <w:tc>
          <w:tcPr>
            <w:tcW w:w="18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A68415" w14:textId="77777777" w:rsidR="00456D3D" w:rsidRPr="00810759" w:rsidRDefault="00000000">
            <w:pPr>
              <w:jc w:val="center"/>
              <w:rPr>
                <w:sz w:val="18"/>
                <w:szCs w:val="18"/>
              </w:rPr>
            </w:pPr>
            <w:r w:rsidRPr="00810759">
              <w:rPr>
                <w:sz w:val="18"/>
                <w:szCs w:val="18"/>
              </w:rPr>
              <w:t xml:space="preserve">R$ </w:t>
            </w:r>
            <w:r w:rsidRPr="00810759">
              <w:rPr>
                <w:b/>
                <w:sz w:val="18"/>
                <w:szCs w:val="18"/>
              </w:rPr>
              <w:t>{{valor_produto_1}}</w:t>
            </w:r>
          </w:p>
        </w:tc>
      </w:tr>
      <w:tr w:rsidR="00456D3D" w:rsidRPr="00810759" w14:paraId="10036698" w14:textId="77777777" w:rsidTr="00810759">
        <w:trPr>
          <w:trHeight w:val="318"/>
          <w:jc w:val="center"/>
        </w:trPr>
        <w:tc>
          <w:tcPr>
            <w:tcW w:w="186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AF009B" w14:textId="77777777" w:rsidR="00456D3D" w:rsidRPr="00810759" w:rsidRDefault="00000000">
            <w:pPr>
              <w:jc w:val="center"/>
              <w:rPr>
                <w:sz w:val="18"/>
                <w:szCs w:val="18"/>
              </w:rPr>
            </w:pPr>
            <w:r w:rsidRPr="00810759">
              <w:rPr>
                <w:b/>
                <w:sz w:val="18"/>
                <w:szCs w:val="18"/>
              </w:rPr>
              <w:t>{{produto_2}}</w:t>
            </w:r>
          </w:p>
        </w:tc>
        <w:tc>
          <w:tcPr>
            <w:tcW w:w="18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B72D78" w14:textId="77777777" w:rsidR="00456D3D" w:rsidRPr="00810759" w:rsidRDefault="00000000">
            <w:pPr>
              <w:jc w:val="center"/>
              <w:rPr>
                <w:sz w:val="18"/>
                <w:szCs w:val="18"/>
              </w:rPr>
            </w:pPr>
            <w:r w:rsidRPr="00810759">
              <w:rPr>
                <w:b/>
                <w:sz w:val="18"/>
                <w:szCs w:val="18"/>
              </w:rPr>
              <w:t>{{area_produto_2}}</w:t>
            </w:r>
          </w:p>
        </w:tc>
        <w:tc>
          <w:tcPr>
            <w:tcW w:w="21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585BC5" w14:textId="77777777" w:rsidR="00456D3D" w:rsidRPr="00810759" w:rsidRDefault="00000000">
            <w:pPr>
              <w:jc w:val="center"/>
              <w:rPr>
                <w:sz w:val="18"/>
                <w:szCs w:val="18"/>
              </w:rPr>
            </w:pPr>
            <w:r w:rsidRPr="00810759">
              <w:rPr>
                <w:b/>
                <w:sz w:val="18"/>
                <w:szCs w:val="18"/>
              </w:rPr>
              <w:t>{{quantidade_produto_2}}</w:t>
            </w:r>
          </w:p>
        </w:tc>
        <w:tc>
          <w:tcPr>
            <w:tcW w:w="189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C53BC0" w14:textId="77777777" w:rsidR="00456D3D" w:rsidRPr="00810759" w:rsidRDefault="00000000">
            <w:pPr>
              <w:jc w:val="center"/>
              <w:rPr>
                <w:sz w:val="18"/>
                <w:szCs w:val="18"/>
              </w:rPr>
            </w:pPr>
            <w:r w:rsidRPr="00810759">
              <w:rPr>
                <w:b/>
                <w:sz w:val="18"/>
                <w:szCs w:val="18"/>
              </w:rPr>
              <w:t>{{unidade_produto_2}}</w:t>
            </w:r>
          </w:p>
        </w:tc>
        <w:tc>
          <w:tcPr>
            <w:tcW w:w="18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9234E0" w14:textId="77777777" w:rsidR="00456D3D" w:rsidRPr="00810759" w:rsidRDefault="00000000">
            <w:pPr>
              <w:jc w:val="center"/>
              <w:rPr>
                <w:sz w:val="18"/>
                <w:szCs w:val="18"/>
              </w:rPr>
            </w:pPr>
            <w:r w:rsidRPr="00810759">
              <w:rPr>
                <w:sz w:val="18"/>
                <w:szCs w:val="18"/>
              </w:rPr>
              <w:t xml:space="preserve">R$ </w:t>
            </w:r>
            <w:r w:rsidRPr="00810759">
              <w:rPr>
                <w:b/>
                <w:sz w:val="18"/>
                <w:szCs w:val="18"/>
              </w:rPr>
              <w:t>{{valor_produto_2}}</w:t>
            </w:r>
          </w:p>
        </w:tc>
      </w:tr>
      <w:tr w:rsidR="00456D3D" w:rsidRPr="00810759" w14:paraId="26A4F203" w14:textId="77777777" w:rsidTr="00810759">
        <w:trPr>
          <w:trHeight w:val="318"/>
          <w:jc w:val="center"/>
        </w:trPr>
        <w:tc>
          <w:tcPr>
            <w:tcW w:w="186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839A60" w14:textId="77777777" w:rsidR="00456D3D" w:rsidRPr="00810759" w:rsidRDefault="00000000">
            <w:pPr>
              <w:jc w:val="center"/>
              <w:rPr>
                <w:sz w:val="18"/>
                <w:szCs w:val="18"/>
              </w:rPr>
            </w:pPr>
            <w:r w:rsidRPr="00810759">
              <w:rPr>
                <w:b/>
                <w:sz w:val="18"/>
                <w:szCs w:val="18"/>
              </w:rPr>
              <w:t>{{produto_3}}</w:t>
            </w:r>
          </w:p>
        </w:tc>
        <w:tc>
          <w:tcPr>
            <w:tcW w:w="18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C647D0" w14:textId="77777777" w:rsidR="00456D3D" w:rsidRPr="00810759" w:rsidRDefault="00000000">
            <w:pPr>
              <w:jc w:val="center"/>
              <w:rPr>
                <w:sz w:val="18"/>
                <w:szCs w:val="18"/>
              </w:rPr>
            </w:pPr>
            <w:r w:rsidRPr="00810759">
              <w:rPr>
                <w:b/>
                <w:sz w:val="18"/>
                <w:szCs w:val="18"/>
              </w:rPr>
              <w:t>{{area_produto_3}}</w:t>
            </w:r>
          </w:p>
        </w:tc>
        <w:tc>
          <w:tcPr>
            <w:tcW w:w="21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BDE8FB" w14:textId="77777777" w:rsidR="00456D3D" w:rsidRPr="00810759" w:rsidRDefault="00000000">
            <w:pPr>
              <w:jc w:val="center"/>
              <w:rPr>
                <w:sz w:val="18"/>
                <w:szCs w:val="18"/>
              </w:rPr>
            </w:pPr>
            <w:r w:rsidRPr="00810759">
              <w:rPr>
                <w:b/>
                <w:sz w:val="18"/>
                <w:szCs w:val="18"/>
              </w:rPr>
              <w:t>{{quantidade_produto_3}}</w:t>
            </w:r>
          </w:p>
        </w:tc>
        <w:tc>
          <w:tcPr>
            <w:tcW w:w="189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9FA6BF" w14:textId="77777777" w:rsidR="00456D3D" w:rsidRPr="00810759" w:rsidRDefault="00000000">
            <w:pPr>
              <w:jc w:val="center"/>
              <w:rPr>
                <w:sz w:val="18"/>
                <w:szCs w:val="18"/>
              </w:rPr>
            </w:pPr>
            <w:r w:rsidRPr="00810759">
              <w:rPr>
                <w:b/>
                <w:sz w:val="18"/>
                <w:szCs w:val="18"/>
              </w:rPr>
              <w:t>{{unidade_produto_3}}</w:t>
            </w:r>
          </w:p>
        </w:tc>
        <w:tc>
          <w:tcPr>
            <w:tcW w:w="18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CCC4C2" w14:textId="77777777" w:rsidR="00456D3D" w:rsidRPr="00810759" w:rsidRDefault="00000000">
            <w:pPr>
              <w:jc w:val="center"/>
              <w:rPr>
                <w:sz w:val="18"/>
                <w:szCs w:val="18"/>
              </w:rPr>
            </w:pPr>
            <w:r w:rsidRPr="00810759">
              <w:rPr>
                <w:sz w:val="18"/>
                <w:szCs w:val="18"/>
              </w:rPr>
              <w:t xml:space="preserve">R$ </w:t>
            </w:r>
            <w:r w:rsidRPr="00810759">
              <w:rPr>
                <w:b/>
                <w:sz w:val="18"/>
                <w:szCs w:val="18"/>
              </w:rPr>
              <w:t>{{valor_produto_3}}</w:t>
            </w:r>
          </w:p>
        </w:tc>
      </w:tr>
    </w:tbl>
    <w:p w14:paraId="20E52506" w14:textId="77777777" w:rsidR="00456D3D" w:rsidRPr="00810759" w:rsidRDefault="00000000">
      <w:pPr>
        <w:spacing w:before="80" w:after="80"/>
        <w:rPr>
          <w:sz w:val="18"/>
          <w:szCs w:val="18"/>
        </w:rPr>
      </w:pPr>
      <w:r w:rsidRPr="00810759">
        <w:rPr>
          <w:b/>
          <w:sz w:val="18"/>
          <w:szCs w:val="18"/>
        </w:rPr>
        <w:t>Terceira - Do local de armazenamento e destino</w:t>
      </w:r>
    </w:p>
    <w:p w14:paraId="11CA190B" w14:textId="77777777" w:rsidR="00456D3D" w:rsidRPr="00810759" w:rsidRDefault="00000000" w:rsidP="00810759">
      <w:pPr>
        <w:jc w:val="both"/>
        <w:rPr>
          <w:sz w:val="18"/>
          <w:szCs w:val="18"/>
        </w:rPr>
      </w:pPr>
      <w:r w:rsidRPr="00810759">
        <w:rPr>
          <w:sz w:val="18"/>
          <w:szCs w:val="18"/>
        </w:rPr>
        <w:t xml:space="preserve">A produção inventariada encontra-se armazenada em </w:t>
      </w:r>
      <w:r w:rsidRPr="00810759">
        <w:rPr>
          <w:b/>
          <w:sz w:val="18"/>
          <w:szCs w:val="18"/>
        </w:rPr>
        <w:t>{{local_armazenamento}}</w:t>
      </w:r>
      <w:r w:rsidRPr="00810759">
        <w:rPr>
          <w:sz w:val="18"/>
          <w:szCs w:val="18"/>
        </w:rPr>
        <w:t xml:space="preserve"> e/ou destinada a </w:t>
      </w:r>
      <w:r w:rsidRPr="00810759">
        <w:rPr>
          <w:b/>
          <w:sz w:val="18"/>
          <w:szCs w:val="18"/>
        </w:rPr>
        <w:t>{{destino_producao}}</w:t>
      </w:r>
      <w:r w:rsidRPr="00810759">
        <w:rPr>
          <w:sz w:val="18"/>
          <w:szCs w:val="18"/>
        </w:rPr>
        <w:t>, conforme controle do(a) produtor(a), notas, recibos ou documentos complementares eventualmente existentes.</w:t>
      </w:r>
    </w:p>
    <w:p w14:paraId="112F87E0" w14:textId="77777777" w:rsidR="00456D3D" w:rsidRPr="00810759" w:rsidRDefault="00000000">
      <w:pPr>
        <w:spacing w:before="80" w:after="80"/>
        <w:rPr>
          <w:sz w:val="18"/>
          <w:szCs w:val="18"/>
        </w:rPr>
      </w:pPr>
      <w:r w:rsidRPr="00810759">
        <w:rPr>
          <w:b/>
          <w:sz w:val="18"/>
          <w:szCs w:val="18"/>
        </w:rPr>
        <w:t>Quarta - Da responsabilidade pelas informações</w:t>
      </w:r>
    </w:p>
    <w:p w14:paraId="677C5DC9" w14:textId="77777777" w:rsidR="00456D3D" w:rsidRPr="00810759" w:rsidRDefault="00000000" w:rsidP="00810759">
      <w:pPr>
        <w:jc w:val="both"/>
        <w:rPr>
          <w:sz w:val="18"/>
          <w:szCs w:val="18"/>
        </w:rPr>
      </w:pPr>
      <w:r w:rsidRPr="00810759">
        <w:rPr>
          <w:sz w:val="18"/>
          <w:szCs w:val="18"/>
        </w:rPr>
        <w:t>O(a) Declarante afirma que as informações prestadas neste inventário são verdadeiras, responsabilizando-se civil e legalmente por sua exatidão, podendo apresentar documentos complementares sempre que necessário.</w:t>
      </w:r>
    </w:p>
    <w:p w14:paraId="4A0EB04F" w14:textId="50DEAAE2" w:rsidR="00456D3D" w:rsidRPr="00810759" w:rsidRDefault="00000000" w:rsidP="00810759">
      <w:pPr>
        <w:rPr>
          <w:sz w:val="18"/>
          <w:szCs w:val="18"/>
        </w:rPr>
      </w:pPr>
      <w:r w:rsidRPr="00810759">
        <w:rPr>
          <w:sz w:val="18"/>
          <w:szCs w:val="18"/>
        </w:rPr>
        <w:t xml:space="preserve">E, </w:t>
      </w:r>
      <w:proofErr w:type="spellStart"/>
      <w:r w:rsidRPr="00810759">
        <w:rPr>
          <w:sz w:val="18"/>
          <w:szCs w:val="18"/>
        </w:rPr>
        <w:t>por</w:t>
      </w:r>
      <w:proofErr w:type="spellEnd"/>
      <w:r w:rsidRPr="00810759">
        <w:rPr>
          <w:sz w:val="18"/>
          <w:szCs w:val="18"/>
        </w:rPr>
        <w:t xml:space="preserve"> ser </w:t>
      </w:r>
      <w:proofErr w:type="spellStart"/>
      <w:r w:rsidRPr="00810759">
        <w:rPr>
          <w:sz w:val="18"/>
          <w:szCs w:val="18"/>
        </w:rPr>
        <w:t>expressão</w:t>
      </w:r>
      <w:proofErr w:type="spellEnd"/>
      <w:r w:rsidRPr="00810759">
        <w:rPr>
          <w:sz w:val="18"/>
          <w:szCs w:val="18"/>
        </w:rPr>
        <w:t xml:space="preserve"> da verdade, o(a) Declarante assina o presente documento para que produza seus efeitos legais, podendo ser apresentado sempre que necessário.</w:t>
      </w:r>
    </w:p>
    <w:p w14:paraId="0B595DD8" w14:textId="77777777" w:rsidR="00EC31BA" w:rsidRDefault="00EC31BA">
      <w:pPr>
        <w:spacing w:before="200" w:after="360"/>
        <w:jc w:val="center"/>
        <w:rPr>
          <w:b/>
          <w:sz w:val="18"/>
          <w:szCs w:val="18"/>
        </w:rPr>
      </w:pPr>
    </w:p>
    <w:p w14:paraId="308E966D" w14:textId="71C7717B" w:rsidR="00456D3D" w:rsidRDefault="00000000" w:rsidP="00EC31BA">
      <w:pPr>
        <w:spacing w:before="200" w:after="360"/>
        <w:jc w:val="right"/>
        <w:rPr>
          <w:sz w:val="18"/>
          <w:szCs w:val="18"/>
        </w:rPr>
      </w:pPr>
      <w:r w:rsidRPr="00810759">
        <w:rPr>
          <w:b/>
          <w:sz w:val="18"/>
          <w:szCs w:val="18"/>
        </w:rPr>
        <w:t>{{</w:t>
      </w:r>
      <w:proofErr w:type="spellStart"/>
      <w:r w:rsidRPr="00810759">
        <w:rPr>
          <w:b/>
          <w:sz w:val="18"/>
          <w:szCs w:val="18"/>
        </w:rPr>
        <w:t>cidade_assinatura</w:t>
      </w:r>
      <w:proofErr w:type="spellEnd"/>
      <w:r w:rsidRPr="00810759">
        <w:rPr>
          <w:b/>
          <w:sz w:val="18"/>
          <w:szCs w:val="18"/>
        </w:rPr>
        <w:t>}}</w:t>
      </w:r>
      <w:r w:rsidRPr="00810759">
        <w:rPr>
          <w:sz w:val="18"/>
          <w:szCs w:val="18"/>
        </w:rPr>
        <w:t>-</w:t>
      </w:r>
      <w:r w:rsidRPr="00810759">
        <w:rPr>
          <w:b/>
          <w:sz w:val="18"/>
          <w:szCs w:val="18"/>
        </w:rPr>
        <w:t>{{</w:t>
      </w:r>
      <w:proofErr w:type="spellStart"/>
      <w:r w:rsidRPr="00810759">
        <w:rPr>
          <w:b/>
          <w:sz w:val="18"/>
          <w:szCs w:val="18"/>
        </w:rPr>
        <w:t>uf_assinatura</w:t>
      </w:r>
      <w:proofErr w:type="spellEnd"/>
      <w:r w:rsidRPr="00810759">
        <w:rPr>
          <w:b/>
          <w:sz w:val="18"/>
          <w:szCs w:val="18"/>
        </w:rPr>
        <w:t>}}</w:t>
      </w:r>
      <w:r w:rsidRPr="00810759">
        <w:rPr>
          <w:sz w:val="18"/>
          <w:szCs w:val="18"/>
        </w:rPr>
        <w:t xml:space="preserve">, </w:t>
      </w:r>
      <w:r w:rsidRPr="00810759">
        <w:rPr>
          <w:b/>
          <w:sz w:val="18"/>
          <w:szCs w:val="18"/>
        </w:rPr>
        <w:t>{{</w:t>
      </w:r>
      <w:proofErr w:type="spellStart"/>
      <w:r w:rsidRPr="00810759">
        <w:rPr>
          <w:b/>
          <w:sz w:val="18"/>
          <w:szCs w:val="18"/>
        </w:rPr>
        <w:t>data_assinatura_extenso</w:t>
      </w:r>
      <w:proofErr w:type="spellEnd"/>
      <w:r w:rsidRPr="00810759">
        <w:rPr>
          <w:b/>
          <w:sz w:val="18"/>
          <w:szCs w:val="18"/>
        </w:rPr>
        <w:t>}}</w:t>
      </w:r>
      <w:r w:rsidRPr="00810759">
        <w:rPr>
          <w:sz w:val="18"/>
          <w:szCs w:val="18"/>
        </w:rPr>
        <w:t>.</w:t>
      </w:r>
    </w:p>
    <w:p w14:paraId="113EE9CA" w14:textId="77777777" w:rsidR="00EC31BA" w:rsidRPr="00810759" w:rsidRDefault="00EC31BA" w:rsidP="00EC31BA">
      <w:pPr>
        <w:spacing w:before="200" w:after="360"/>
        <w:jc w:val="right"/>
        <w:rPr>
          <w:sz w:val="18"/>
          <w:szCs w:val="18"/>
        </w:rPr>
      </w:pPr>
    </w:p>
    <w:p w14:paraId="692D9143" w14:textId="77777777" w:rsidR="00456D3D" w:rsidRPr="00810759" w:rsidRDefault="00000000">
      <w:pPr>
        <w:spacing w:before="320"/>
        <w:rPr>
          <w:sz w:val="18"/>
          <w:szCs w:val="18"/>
        </w:rPr>
      </w:pPr>
      <w:r w:rsidRPr="00810759">
        <w:rPr>
          <w:b/>
          <w:sz w:val="18"/>
          <w:szCs w:val="18"/>
        </w:rPr>
        <w:t xml:space="preserve">Declarante/ Produtor(a): </w:t>
      </w:r>
      <w:r w:rsidRPr="00810759">
        <w:rPr>
          <w:sz w:val="18"/>
          <w:szCs w:val="18"/>
        </w:rPr>
        <w:t>________________________________________</w:t>
      </w:r>
    </w:p>
    <w:p w14:paraId="142AA3FD" w14:textId="77777777" w:rsidR="00456D3D" w:rsidRDefault="00000000">
      <w:pPr>
        <w:spacing w:after="0"/>
        <w:jc w:val="center"/>
        <w:rPr>
          <w:b/>
          <w:sz w:val="18"/>
          <w:szCs w:val="18"/>
        </w:rPr>
      </w:pPr>
      <w:r w:rsidRPr="00810759">
        <w:rPr>
          <w:b/>
          <w:sz w:val="18"/>
          <w:szCs w:val="18"/>
        </w:rPr>
        <w:t>{{</w:t>
      </w:r>
      <w:proofErr w:type="spellStart"/>
      <w:r w:rsidRPr="00810759">
        <w:rPr>
          <w:b/>
          <w:sz w:val="18"/>
          <w:szCs w:val="18"/>
        </w:rPr>
        <w:t>nome_produtor</w:t>
      </w:r>
      <w:proofErr w:type="spellEnd"/>
      <w:r w:rsidRPr="00810759">
        <w:rPr>
          <w:b/>
          <w:sz w:val="18"/>
          <w:szCs w:val="18"/>
        </w:rPr>
        <w:t>}}</w:t>
      </w:r>
    </w:p>
    <w:p w14:paraId="33325B40" w14:textId="77777777" w:rsidR="00810759" w:rsidRPr="00810759" w:rsidRDefault="00810759">
      <w:pPr>
        <w:spacing w:after="0"/>
        <w:jc w:val="center"/>
        <w:rPr>
          <w:sz w:val="18"/>
          <w:szCs w:val="18"/>
        </w:rPr>
      </w:pPr>
    </w:p>
    <w:p w14:paraId="6ECB528C" w14:textId="77777777" w:rsidR="00456D3D" w:rsidRPr="00810759" w:rsidRDefault="00000000">
      <w:pPr>
        <w:spacing w:before="200" w:after="40"/>
        <w:rPr>
          <w:sz w:val="18"/>
          <w:szCs w:val="18"/>
        </w:rPr>
      </w:pPr>
      <w:proofErr w:type="spellStart"/>
      <w:r w:rsidRPr="00810759">
        <w:rPr>
          <w:b/>
          <w:sz w:val="18"/>
          <w:szCs w:val="18"/>
        </w:rPr>
        <w:t>Testemunha</w:t>
      </w:r>
      <w:proofErr w:type="spellEnd"/>
      <w:r w:rsidRPr="00810759">
        <w:rPr>
          <w:b/>
          <w:sz w:val="18"/>
          <w:szCs w:val="18"/>
        </w:rPr>
        <w:t xml:space="preserve"> (1): </w:t>
      </w:r>
      <w:r w:rsidRPr="00810759">
        <w:rPr>
          <w:sz w:val="18"/>
          <w:szCs w:val="18"/>
        </w:rPr>
        <w:t>________________________________________</w:t>
      </w:r>
    </w:p>
    <w:p w14:paraId="43F180F2" w14:textId="7EF65689" w:rsidR="00456D3D" w:rsidRDefault="00000000">
      <w:pPr>
        <w:spacing w:after="40"/>
        <w:rPr>
          <w:bCs/>
          <w:sz w:val="18"/>
          <w:szCs w:val="18"/>
        </w:rPr>
      </w:pPr>
      <w:r w:rsidRPr="00810759">
        <w:rPr>
          <w:b/>
          <w:sz w:val="18"/>
          <w:szCs w:val="18"/>
        </w:rPr>
        <w:t xml:space="preserve">CPF: </w:t>
      </w:r>
      <w:r w:rsidR="00810759" w:rsidRPr="00810759">
        <w:rPr>
          <w:bCs/>
          <w:sz w:val="18"/>
          <w:szCs w:val="18"/>
        </w:rPr>
        <w:t>___________________________________________</w:t>
      </w:r>
    </w:p>
    <w:p w14:paraId="246934A0" w14:textId="77777777" w:rsidR="00810759" w:rsidRPr="00810759" w:rsidRDefault="00810759">
      <w:pPr>
        <w:spacing w:after="40"/>
        <w:rPr>
          <w:sz w:val="18"/>
          <w:szCs w:val="18"/>
        </w:rPr>
      </w:pPr>
    </w:p>
    <w:p w14:paraId="22EC9DFB" w14:textId="77777777" w:rsidR="00456D3D" w:rsidRPr="00810759" w:rsidRDefault="00000000">
      <w:pPr>
        <w:spacing w:before="200" w:after="40"/>
        <w:rPr>
          <w:sz w:val="18"/>
          <w:szCs w:val="18"/>
        </w:rPr>
      </w:pPr>
      <w:r w:rsidRPr="00810759">
        <w:rPr>
          <w:b/>
          <w:sz w:val="18"/>
          <w:szCs w:val="18"/>
        </w:rPr>
        <w:t xml:space="preserve">Testemunha (2): </w:t>
      </w:r>
      <w:r w:rsidRPr="00810759">
        <w:rPr>
          <w:sz w:val="18"/>
          <w:szCs w:val="18"/>
        </w:rPr>
        <w:t>________________________________________</w:t>
      </w:r>
    </w:p>
    <w:p w14:paraId="34E62415" w14:textId="3D1E4F5C" w:rsidR="00456D3D" w:rsidRPr="00810759" w:rsidRDefault="00000000">
      <w:pPr>
        <w:spacing w:after="40"/>
        <w:rPr>
          <w:bCs/>
          <w:sz w:val="18"/>
          <w:szCs w:val="18"/>
        </w:rPr>
      </w:pPr>
      <w:r w:rsidRPr="00810759">
        <w:rPr>
          <w:b/>
          <w:sz w:val="18"/>
          <w:szCs w:val="18"/>
        </w:rPr>
        <w:t xml:space="preserve">CPF: </w:t>
      </w:r>
      <w:r w:rsidR="00810759">
        <w:rPr>
          <w:bCs/>
          <w:sz w:val="18"/>
          <w:szCs w:val="18"/>
        </w:rPr>
        <w:t>___________________________________________</w:t>
      </w:r>
    </w:p>
    <w:sectPr w:rsidR="00456D3D" w:rsidRPr="00810759" w:rsidSect="00034616">
      <w:pgSz w:w="11906" w:h="16838"/>
      <w:pgMar w:top="1134" w:right="113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7695373">
    <w:abstractNumId w:val="8"/>
  </w:num>
  <w:num w:numId="2" w16cid:durableId="1990787496">
    <w:abstractNumId w:val="6"/>
  </w:num>
  <w:num w:numId="3" w16cid:durableId="972369432">
    <w:abstractNumId w:val="5"/>
  </w:num>
  <w:num w:numId="4" w16cid:durableId="1821338177">
    <w:abstractNumId w:val="4"/>
  </w:num>
  <w:num w:numId="5" w16cid:durableId="1408185736">
    <w:abstractNumId w:val="7"/>
  </w:num>
  <w:num w:numId="6" w16cid:durableId="60062422">
    <w:abstractNumId w:val="3"/>
  </w:num>
  <w:num w:numId="7" w16cid:durableId="1143154915">
    <w:abstractNumId w:val="2"/>
  </w:num>
  <w:num w:numId="8" w16cid:durableId="285425759">
    <w:abstractNumId w:val="1"/>
  </w:num>
  <w:num w:numId="9" w16cid:durableId="643121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6D3D"/>
    <w:rsid w:val="00810759"/>
    <w:rsid w:val="00AA1D8D"/>
    <w:rsid w:val="00B47730"/>
    <w:rsid w:val="00CB0664"/>
    <w:rsid w:val="00EC31BA"/>
    <w:rsid w:val="00F144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A4858E"/>
  <w14:defaultImageDpi w14:val="300"/>
  <w15:docId w15:val="{F805F296-438B-4DF8-9598-AD04893BD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412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Kauã Lucas</cp:lastModifiedBy>
  <cp:revision>3</cp:revision>
  <dcterms:created xsi:type="dcterms:W3CDTF">2013-12-23T23:15:00Z</dcterms:created>
  <dcterms:modified xsi:type="dcterms:W3CDTF">2026-06-03T16:37:00Z</dcterms:modified>
  <cp:category/>
</cp:coreProperties>
</file>
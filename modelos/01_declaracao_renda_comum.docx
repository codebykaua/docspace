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DECLARAÇÃO DE RENDA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Eu, {{nome_declarante}}, {{nacionalidade_declarante}}, {{estado_civil_declarante}}, {{profissao_declarante}}, portador(a) do RG nº {{rg_declarante}} e CPF nº {{cpf_declarante}}, residente e domiciliado(a) em {{endereco_declarante}}, {{cidade_declarante}}/{{uf_declarante}}, DECLARO, para os devidos fins, que exerço a atividade de {{atividade_profissional}} e possuo renda mensal aproximada de R$ {{renda_mensal}} ({{renda_mensal_extenso}}), proveniente de {{origem_renda}}.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Declaro ainda que as informações acima correspondem à minha situação econômica na data desta declaração, responsabilizando-me por sua veracidade.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A presente declaração é emitida para a finalidade de {{finalidade}}.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{{nome_declarante}}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Declarante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
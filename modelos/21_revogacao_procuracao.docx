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REVOGAÇÃO DE PROCURAÇÃO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REVOGANTE: {{nome_outorgante}}, {{nacionalidade_outorgante}}, {{estado_civil_outorgante}}, {{profissao_outorgante}}, portador(a) do RG nº {{rg_outorgante}} e CPF nº {{cpf_outorgante}}, residente e domiciliado(a) em {{endereco_outorgante}}, {{cidade_outorgante}}/{{uf_outorgante}}.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Pelo presente instrumento, REVOGO integralmente a procuração outorgada a {{nome_procurador_revogado}}, CPF nº {{cpf_procurador_revogado}}, em {{data_procuracao_original}}, para a finalidade de {{finalidade_procuracao_original}}.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partir da ciência desta revogação, ficam sem efeito os poderes concedidos, devendo o(a) antigo(a) procurador(a), órgãos e terceiros se absterem de praticar novos atos com base no instrumento revogado.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Forma de comunicação da revogação: {{forma_comunicacao}}.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{{nome_outorgante}}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Revogante</w:t>
      </w:r>
    </w:p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
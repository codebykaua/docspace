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DECLARAÇÃO DE CONFRONTANTES DE IMÓVEL RURAL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Eu, {{nome_declarante}}, {{nacionalidade_declarante}}, {{estado_civil_declarante}}, {{profissao_declarante}}, portador(a) do RG nº {{rg_declarante}} e CPF nº {{cpf_declarante}}, residente e domiciliado(a) em {{endereco_declarante}}, {{cidade_declarante}}/{{uf_declarante}}, DECLARO que o imóvel rural {{nome_imovel}}, localizado em {{localizacao_imovel}}, com área aproximada de {{area_imovel}}, confronta-se com: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NORTE: {{confrontante_norte}}; SUL: {{confrontante_sul}}; LESTE: {{confrontante_leste}}; OESTE: {{confrontante_oeste}}.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descrição complementar dos limites é: {{descricao_limites}}. Declaro para {{finalidade}} que estas informações correspondem ao meu conhecimento e aos documentos disponíveis.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{{nome_declarante}}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Declarante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
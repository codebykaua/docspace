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DECLARAÇÃO PREVIDENCIÁRIA DE SEGURADO ESPECIAL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Eu, {{nome_declarante}}, {{nacionalidade_declarante}}, {{estado_civil_declarante}}, {{profissao_declarante}}, portador(a) do RG nº {{rg_declarante}} e CPF nº {{cpf_declarante}}, residente e domiciliado(a) em {{endereco_declarante}}, {{cidade_declarante}}/{{uf_declarante}}, DECLARO que exerço atividade rural como {{categoria_rural}}, em regime de {{regime_economia_familiar}}, no período de {{periodo_atividade}}, no imóvel/área {{identificacao_imovel}}, localizado em {{localizacao_imovel}}.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Atividades desenvolvidas: {{atividades_desenvolvidas}}. Produtos e destinação: {{produtos_destinacao}}. Grupo familiar participante: {{grupo_familiar}}.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Relação com o imóvel: {{relacao_com_imovel}}. Uso de empregados/terceiros: {{informacoes_mao_de_obra}}. Outras rendas: {{outras_rendas}}.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Este modelo não substitui a Autodeclaração do Segurado Especial - Rural ou formulário oficial exigido pelo INSS.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{{nome_declarante}}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Declarante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
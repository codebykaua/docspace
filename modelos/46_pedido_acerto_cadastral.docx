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PEDIDO DE ACERTO CADASTRAL PREVIDENCIÁRIO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AO INSTITUTO NACIONAL DO SEGURO SOCIAL - INSS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{{cidade_requerente}}/{{uf_requerente}}, NIT/PIS/PASEP nº {{nit_pis_pasep}}.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Solicita a correção/atualização dos seguintes dados: {{dados_a_corrigir}}.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Informação atualmente registrada: {{informacao_atual}}. Informação correta: {{informacao_correta}}. Motivo da divergência: {{motivo_divergencia}}.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Documentos comprobatórios: {{documentos_anexos}}. Requer a atualização dos sistemas e a confirmação do acerto.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
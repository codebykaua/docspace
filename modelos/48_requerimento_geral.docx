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GERAL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{{destinatario}}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ASSUNTO: {{assunto}}.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requerente expõe: {{exposicao_fatos}}.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Diante disso, REQUER: {{pedido}}.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anexos: {{documentos_anexos}}. Contato para resposta: {{telefone_requerente}} / {{email_requerente}}.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
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REQUERIMENTO PARA COMPANHIA DE ÁGUA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À {{companhia_agua}}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REQUERENTE: {{nome_requerente}}, {{nacionalidade_requerente}}, {{estado_civil_requerente}}, {{profissao_requerente}}, portador(a) do RG nº {{rg_requerente}} e CPF nº {{cpf_requerente}}, residente e domiciliado(a) em {{endereco_requerente}}, {{cidade_requerente}}/{{uf_requerente}}.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Unidade/ligação nº {{numero_unidade}}. Endereço do imóvel: {{endereco_imovel}}.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Solicita {{servico_solicitado}}, pelos seguintes motivos: {{justificativa}}.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Responsável pelo imóvel: {{nome_responsavel_imovel}}, CPF/CNPJ nº {{cpf_cnpj_responsavel}}. Documentos anexos: {{documentos_anexos}}.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p>
      <w:pPr>
        <w:jc w:val="center"/>
      </w:pPr>
      <w:r>
        <w:rPr>
          <w:rFonts w:ascii="Arial" w:hAnsi="Arial"/>
          <w:b w:val="0"/>
          <w:i w:val="0"/>
          <w:sz w:val="22"/>
        </w:rPr>
        <w:t>____________________________________________</w:t>
      </w:r>
    </w:p>
    <w:p>
      <w:pPr>
        <w:spacing w:after="0"/>
        <w:jc w:val="center"/>
      </w:pPr>
      <w:r>
        <w:rPr>
          <w:rFonts w:ascii="Arial" w:hAnsi="Arial"/>
          <w:b/>
          <w:i w:val="0"/>
          <w:sz w:val="20"/>
        </w:rPr>
        <w:t>{{nome_requerente}}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Requerente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
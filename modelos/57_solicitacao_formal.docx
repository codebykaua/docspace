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rial" w:hAnsi="Arial"/>
          <w:b/>
          <w:i w:val="0"/>
          <w:sz w:val="30"/>
        </w:rPr>
        <w:t>SOLICITAÇÃO FORMAL</w:t>
      </w:r>
    </w:p>
    <w:p>
      <w:pPr>
        <w:spacing w:after="120" w:line="276" w:lineRule="auto"/>
        <w:jc w:val="left"/>
      </w:pPr>
      <w:r>
        <w:rPr>
          <w:rFonts w:ascii="Arial" w:hAnsi="Arial"/>
          <w:b w:val="0"/>
          <w:i w:val="0"/>
          <w:sz w:val="22"/>
        </w:rPr>
        <w:t>À {{destinatario}}</w:t>
      </w:r>
    </w:p>
    <w:p>
      <w:pPr>
        <w:spacing w:after="120" w:line="276" w:lineRule="auto"/>
        <w:jc w:val="left"/>
      </w:pPr>
      <w:r>
        <w:rPr>
          <w:rFonts w:ascii="Arial" w:hAnsi="Arial"/>
          <w:b w:val="0"/>
          <w:i w:val="0"/>
          <w:sz w:val="22"/>
        </w:rPr>
        <w:t>ASSUNTO: {{assunto}}</w:t>
      </w:r>
    </w:p>
    <w:p>
      <w:pPr>
        <w:spacing w:after="120" w:line="276" w:lineRule="auto"/>
        <w:jc w:val="both"/>
      </w:pPr>
      <w:r>
        <w:rPr>
          <w:rFonts w:ascii="Arial" w:hAnsi="Arial"/>
          <w:b w:val="0"/>
          <w:i w:val="0"/>
          <w:sz w:val="22"/>
        </w:rPr>
        <w:t>Eu/Nós, {{nome_solicitante}}, CPF/CNPJ nº {{cpf_cnpj_solicitante}}, venho/vimos solicitar {{solicitacao}}.</w:t>
      </w:r>
    </w:p>
    <w:p>
      <w:pPr>
        <w:spacing w:after="120" w:line="276" w:lineRule="auto"/>
        <w:jc w:val="both"/>
      </w:pPr>
      <w:r>
        <w:rPr>
          <w:rFonts w:ascii="Arial" w:hAnsi="Arial"/>
          <w:b w:val="0"/>
          <w:i w:val="0"/>
          <w:sz w:val="22"/>
        </w:rPr>
        <w:t>A solicitação fundamenta-se em: {{justificativa}}.</w:t>
      </w:r>
    </w:p>
    <w:p>
      <w:pPr>
        <w:spacing w:after="120" w:line="276" w:lineRule="auto"/>
        <w:jc w:val="both"/>
      </w:pPr>
      <w:r>
        <w:rPr>
          <w:rFonts w:ascii="Arial" w:hAnsi="Arial"/>
          <w:b w:val="0"/>
          <w:i w:val="0"/>
          <w:sz w:val="22"/>
        </w:rPr>
        <w:t>Prazo ou data esperada: {{prazo_esperado}}. Documentos anexos: {{documentos_anexos}}. Contato: {{telefone}} / {{email}}.</w:t>
      </w:r>
    </w:p>
    <w:p>
      <w:pPr>
        <w:spacing w:before="200"/>
        <w:jc w:val="right"/>
      </w:pPr>
      <w:r>
        <w:rPr>
          <w:rFonts w:ascii="Arial" w:hAnsi="Arial"/>
          <w:b w:val="0"/>
          <w:i w:val="0"/>
          <w:sz w:val="22"/>
        </w:rPr>
        <w:t>{{cidade}}, {{dia}} de {{mes}} de {{ano}}.</w:t>
      </w:r>
    </w:p>
    <w:p/>
    <w:p>
      <w:pPr>
        <w:jc w:val="center"/>
      </w:pPr>
      <w:r>
        <w:rPr>
          <w:rFonts w:ascii="Arial" w:hAnsi="Arial"/>
          <w:b w:val="0"/>
          <w:i w:val="0"/>
          <w:sz w:val="22"/>
        </w:rPr>
        <w:t>____________________________________________</w:t>
      </w:r>
    </w:p>
    <w:p>
      <w:pPr>
        <w:spacing w:after="0"/>
        <w:jc w:val="center"/>
      </w:pPr>
      <w:r>
        <w:rPr>
          <w:rFonts w:ascii="Arial" w:hAnsi="Arial"/>
          <w:b/>
          <w:i w:val="0"/>
          <w:sz w:val="20"/>
        </w:rPr>
        <w:t>{{nome_solicitante}}</w:t>
      </w:r>
    </w:p>
    <w:p>
      <w:pPr>
        <w:jc w:val="center"/>
      </w:pPr>
      <w:r>
        <w:rPr>
          <w:rFonts w:ascii="Arial" w:hAnsi="Arial"/>
          <w:b w:val="0"/>
          <w:i w:val="0"/>
          <w:sz w:val="18"/>
        </w:rPr>
        <w:t>Solicitante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361" w:bottom="1020" w:left="1361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i/>
        <w:sz w:val="14"/>
      </w:rPr>
      <w:t>Modelo-base editável. Revise os dados, poderes, cláusulas e exigências do órgão competente antes do uso.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b/>
        <w:i w:val="0"/>
        <w:sz w:val="16"/>
      </w:rPr>
      <w:t>DOCSPACE  |  MODELO EDITÁVEL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
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RECIBO SIMPLES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Recebi de {{nome_pagador}}, CPF/CNPJ nº {{cpf_cnpj_pagador}}, a quantia de R$ {{valor}} ({{valor_extenso}}), referente a {{referencia_pagamento}}.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 pagamento foi realizado por {{forma_pagamento}}, em {{data_pagamento}}.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Para maior clareza, firmo o presente recibo.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{{nome_recebedor}}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CPF/CNPJ: {{cpf_cnpj_recebedor}}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
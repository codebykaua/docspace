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COMPROMISSO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COMPROMITENTE: {{nome_compromitente}}, {{nacionalidade_compromitente}}, {{estado_civil_compromitente}}, {{profissao_compromitente}}, portador(a) do RG nº {{rg_compromitente}} e CPF nº {{cpf_compromitente}}, residente e domiciliado(a) em {{endereco_compromitente}}, {{cidade_compromitente}}/{{uf_compromitente}}.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COMPROMITENTE assume o compromisso de {{compromisso_assumido}}, no prazo de {{prazo}}, observando {{condicoes_e_regras}}.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Forma de comprovação do cumprimento: {{forma_comprovacao}}. Consequências previstas para descumprimento: {{consequencias_descumprimento}}.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Este termo vigorará de {{data_inicio}} até {{data_fim}}.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{{nome_compromitente}}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Compromitente</w:t>
      </w:r>
    </w:p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
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ENTREGA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ENTREGANTE: {{nome_entregante}}, CPF/CNPJ nº {{cpf_cnpj_entregante}}.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RECEBEDOR(A): {{nome_recebedor}}, CPF/CNPJ nº {{cpf_cnpj_recebedor}}.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Nesta data, foi entregue {{descricao_item_entregue}}, quantidade {{quantidade}}, identificação/estado {{identificacao_estado}}.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Local da entrega: {{local_entrega}}. Finalidade: {{finalidade_entrega}}. Acessórios/documentos: {{acessorios_documentos}}.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Ressalvas feitas no momento da entrega: {{ressalvas}}.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{{nome_entregante}}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{{nome_recebedor}}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Entregante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Recebedor(a)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
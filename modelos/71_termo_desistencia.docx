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DESISTÊNCIA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DESISTENTE: {{nome_desistente}}, {{nacionalidade_desistente}}, {{estado_civil_desistente}}, {{profissao_desistente}}, portador(a) do RG nº {{rg_desistente}} e CPF nº {{cpf_desistente}}, residente e domiciliado(a) em {{endereco_desistente}}, {{cidade_desistente}}/{{uf_desistente}}.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Declaro, de forma livre e consciente, que desisto de {{objeto_desistencia}}, referente a {{processo_contrato_ou_situacao}}.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Motivo informado: {{motivo_desistencia}}. Estou ciente das consequências: {{consequencias_desistencia}}.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desistência produzirá efeitos a partir de {{data_efeito}}, ressalvados direitos e obrigações já constituídos.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{{nome_desistente}}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Desistente</w:t>
      </w:r>
    </w:p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
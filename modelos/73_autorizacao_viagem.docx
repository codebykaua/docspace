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AUTORIZAÇÃO DE VIAGEM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RESPONSÁVEL AUTORIZANTE: {{nome_responsavel}}, CPF nº {{cpf_responsavel}}, RG nº {{rg_responsavel}}, endereço {{endereco_responsavel}}.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AUTORIZADO(A)/VIAJANTE: {{nome_viajante}}, CPF/documento nº {{documento_viajante}}, data de nascimento {{data_nascimento_viajante}}.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Autorizo a viagem para {{destino}}, no período de {{data_ida}} a {{data_retorno}}, acompanhada por {{nome_acompanhante}}, documento nº {{documento_acompanhante}}, utilizando {{meio_transporte}}.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Hospedagem/endereço no destino: {{endereco_destino}}. Contato de emergência: {{contato_emergencia}}.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Este modelo deve ser conferido com as exigências específicas da companhia transportadora, autoridade ou destino, especialmente quando envolver menor de idade ou viagem internacional.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{{nome_responsavel}}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Responsável autorizante</w:t>
      </w:r>
    </w:p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
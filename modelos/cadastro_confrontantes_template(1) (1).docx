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99662" w14:textId="77777777" w:rsidR="00132CA3" w:rsidRDefault="00000000">
      <w:pPr>
        <w:spacing w:after="320"/>
        <w:jc w:val="center"/>
      </w:pPr>
      <w:r>
        <w:rPr>
          <w:b/>
          <w:sz w:val="26"/>
        </w:rPr>
        <w:t>CADASTRO DE CONFRONTANTES DE IMÓVEL RURAL</w:t>
      </w:r>
    </w:p>
    <w:p w14:paraId="5ACB0A70" w14:textId="77777777" w:rsidR="00132CA3" w:rsidRDefault="00000000" w:rsidP="001C4D5B">
      <w:pPr>
        <w:jc w:val="both"/>
      </w:pPr>
      <w:r>
        <w:t>Pelo presente instrumento particular, o(a) DECLARANTE/PROPRIETÁRIO(A) ou POSSUIDOR(A) abaixo identificado(a) apresenta o cadastro dos confrontantes do imóvel rural indicado, para fins de regularização, comprovação, declaração, cadastro interno ou demais finalidades legais admitidas.</w:t>
      </w:r>
    </w:p>
    <w:p w14:paraId="3A5C468D" w14:textId="77777777" w:rsidR="00132CA3" w:rsidRDefault="00000000">
      <w:pPr>
        <w:spacing w:after="100"/>
        <w:jc w:val="both"/>
      </w:pPr>
      <w:r>
        <w:rPr>
          <w:b/>
        </w:rPr>
        <w:t>DECLARANTE: 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010B5D3A" w14:textId="77777777" w:rsidR="00132CA3" w:rsidRDefault="00000000">
      <w:pPr>
        <w:spacing w:after="100"/>
        <w:jc w:val="both"/>
      </w:pPr>
      <w:r>
        <w:rPr>
          <w:b/>
        </w:rPr>
        <w:t>IMÓVEL RURAL: {{nome_imovel_rural}}</w:t>
      </w:r>
      <w:r>
        <w:t xml:space="preserve">, localizado em </w:t>
      </w:r>
      <w:r>
        <w:rPr>
          <w:b/>
        </w:rPr>
        <w:t>{{endereco_imovel_rural}}</w:t>
      </w:r>
      <w:r>
        <w:t xml:space="preserve">, município de </w:t>
      </w:r>
      <w:r>
        <w:rPr>
          <w:b/>
        </w:rPr>
        <w:t>{{municipio_imovel}}</w:t>
      </w:r>
      <w:r>
        <w:t>-</w:t>
      </w:r>
      <w:r>
        <w:rPr>
          <w:b/>
        </w:rPr>
        <w:t>{{uf_imovel}}</w:t>
      </w:r>
      <w:r>
        <w:t xml:space="preserve">, com área aproximada de </w:t>
      </w:r>
      <w:r>
        <w:rPr>
          <w:b/>
        </w:rPr>
        <w:t>{{area_imovel}}</w:t>
      </w:r>
      <w:r>
        <w:t xml:space="preserve"> hectares, registro/matrícula/CAR/CCIR nº </w:t>
      </w:r>
      <w:r>
        <w:rPr>
          <w:b/>
        </w:rPr>
        <w:t>{{registro_imovel}}</w:t>
      </w:r>
      <w:r>
        <w:t>.</w:t>
      </w:r>
    </w:p>
    <w:p w14:paraId="2C0430EB" w14:textId="77777777" w:rsidR="00132CA3" w:rsidRDefault="00000000">
      <w:pPr>
        <w:spacing w:before="80" w:after="80"/>
      </w:pPr>
      <w:r>
        <w:rPr>
          <w:b/>
        </w:rPr>
        <w:t>Primeira - Da finalidade</w:t>
      </w:r>
    </w:p>
    <w:p w14:paraId="37D57FB7" w14:textId="77777777" w:rsidR="00132CA3" w:rsidRDefault="00000000" w:rsidP="001C4D5B">
      <w:pPr>
        <w:jc w:val="both"/>
      </w:pPr>
      <w:r>
        <w:t>O presente cadastro tem por finalidade identificar os confrontantes do imóvel rural declarado, indicando nomes, documentos, endereços, limites, confrontações e demais informações necessárias.</w:t>
      </w:r>
    </w:p>
    <w:p w14:paraId="14915461" w14:textId="77777777" w:rsidR="00132CA3" w:rsidRDefault="00000000">
      <w:pPr>
        <w:spacing w:before="80" w:after="80"/>
      </w:pPr>
      <w:r>
        <w:rPr>
          <w:b/>
        </w:rPr>
        <w:t>Segunda - Dos confrontantes</w:t>
      </w:r>
    </w:p>
    <w:p w14:paraId="265ED492" w14:textId="77777777" w:rsidR="00132CA3" w:rsidRDefault="00000000" w:rsidP="001C4D5B">
      <w:pPr>
        <w:jc w:val="both"/>
      </w:pPr>
      <w:r>
        <w:t>O(a) Declarante informa que o imóvel rural confronta-se com as pessoas e propriedades abaixo indicadas, conforme conhecimento, documentação, posse, mapas, croquis ou demais elementos disponíveis.</w:t>
      </w:r>
    </w:p>
    <w:p w14:paraId="1F0DBBE2" w14:textId="77777777" w:rsidR="00132CA3" w:rsidRDefault="00000000">
      <w:pPr>
        <w:spacing w:before="80" w:after="80"/>
      </w:pPr>
      <w:r>
        <w:rPr>
          <w:b/>
        </w:rPr>
        <w:t>Confrontante ao Norte</w:t>
      </w:r>
    </w:p>
    <w:p w14:paraId="6CED9495" w14:textId="77777777" w:rsidR="00132CA3" w:rsidRDefault="00000000">
      <w:pPr>
        <w:spacing w:after="20"/>
        <w:ind w:left="227"/>
      </w:pPr>
      <w:r>
        <w:rPr>
          <w:b/>
          <w:sz w:val="20"/>
        </w:rPr>
        <w:t>Nome: {{nome_confrontante_norte}}</w:t>
      </w:r>
    </w:p>
    <w:p w14:paraId="7169FCE8" w14:textId="77777777" w:rsidR="00132CA3" w:rsidRDefault="00000000">
      <w:pPr>
        <w:spacing w:after="20"/>
        <w:ind w:left="227"/>
      </w:pPr>
      <w:r>
        <w:rPr>
          <w:b/>
          <w:sz w:val="20"/>
        </w:rPr>
        <w:t>CPF/CNPJ: {{cpf_cnpj_confrontante_norte}}</w:t>
      </w:r>
    </w:p>
    <w:p w14:paraId="0A1835F6" w14:textId="77777777" w:rsidR="00132CA3" w:rsidRDefault="00000000">
      <w:pPr>
        <w:spacing w:after="20"/>
        <w:ind w:left="227"/>
      </w:pPr>
      <w:r>
        <w:rPr>
          <w:b/>
          <w:sz w:val="20"/>
        </w:rPr>
        <w:t>Propriedade/Imóvel: {{imovel_confrontante_norte}}</w:t>
      </w:r>
    </w:p>
    <w:p w14:paraId="5DDAE493" w14:textId="77777777" w:rsidR="00132CA3" w:rsidRDefault="00000000">
      <w:pPr>
        <w:spacing w:after="20"/>
        <w:ind w:left="227"/>
      </w:pPr>
      <w:r>
        <w:rPr>
          <w:b/>
          <w:sz w:val="20"/>
        </w:rPr>
        <w:t>Endereço/Localização: {{endereco_confrontante_norte}}</w:t>
      </w:r>
    </w:p>
    <w:p w14:paraId="317FBCCF" w14:textId="77777777" w:rsidR="00132CA3" w:rsidRDefault="00000000">
      <w:pPr>
        <w:spacing w:before="80" w:after="80"/>
      </w:pPr>
      <w:r>
        <w:rPr>
          <w:b/>
        </w:rPr>
        <w:t>Confrontante ao Sul</w:t>
      </w:r>
    </w:p>
    <w:p w14:paraId="0C7B3023" w14:textId="77777777" w:rsidR="00132CA3" w:rsidRDefault="00000000">
      <w:pPr>
        <w:spacing w:after="20"/>
        <w:ind w:left="227"/>
      </w:pPr>
      <w:r>
        <w:rPr>
          <w:b/>
          <w:sz w:val="20"/>
        </w:rPr>
        <w:t>Nome: {{nome_confrontante_sul}}</w:t>
      </w:r>
    </w:p>
    <w:p w14:paraId="6CF26782" w14:textId="77777777" w:rsidR="00132CA3" w:rsidRDefault="00000000">
      <w:pPr>
        <w:spacing w:after="20"/>
        <w:ind w:left="227"/>
      </w:pPr>
      <w:r>
        <w:rPr>
          <w:b/>
          <w:sz w:val="20"/>
        </w:rPr>
        <w:t>CPF/CNPJ: {{cpf_cnpj_confrontante_sul}}</w:t>
      </w:r>
    </w:p>
    <w:p w14:paraId="2A79DA4B" w14:textId="77777777" w:rsidR="00132CA3" w:rsidRDefault="00000000">
      <w:pPr>
        <w:spacing w:after="20"/>
        <w:ind w:left="227"/>
      </w:pPr>
      <w:r>
        <w:rPr>
          <w:b/>
          <w:sz w:val="20"/>
        </w:rPr>
        <w:t>Propriedade/Imóvel: {{imovel_confrontante_sul}}</w:t>
      </w:r>
    </w:p>
    <w:p w14:paraId="1FB830A9" w14:textId="77777777" w:rsidR="00132CA3" w:rsidRDefault="00000000">
      <w:pPr>
        <w:spacing w:after="20"/>
        <w:ind w:left="227"/>
      </w:pPr>
      <w:r>
        <w:rPr>
          <w:b/>
          <w:sz w:val="20"/>
        </w:rPr>
        <w:t>Endereço/Localização: {{endereco_confrontante_sul}}</w:t>
      </w:r>
    </w:p>
    <w:p w14:paraId="782F8CD2" w14:textId="77777777" w:rsidR="00132CA3" w:rsidRDefault="00000000">
      <w:pPr>
        <w:spacing w:before="80" w:after="80"/>
      </w:pPr>
      <w:r>
        <w:rPr>
          <w:b/>
        </w:rPr>
        <w:t>Confrontante ao Leste</w:t>
      </w:r>
    </w:p>
    <w:p w14:paraId="533A54CA" w14:textId="77777777" w:rsidR="00132CA3" w:rsidRDefault="00000000">
      <w:pPr>
        <w:spacing w:after="20"/>
        <w:ind w:left="227"/>
      </w:pPr>
      <w:r>
        <w:rPr>
          <w:b/>
          <w:sz w:val="20"/>
        </w:rPr>
        <w:t>Nome: {{nome_confrontante_leste}}</w:t>
      </w:r>
    </w:p>
    <w:p w14:paraId="7FD3B700" w14:textId="77777777" w:rsidR="00132CA3" w:rsidRDefault="00000000">
      <w:pPr>
        <w:spacing w:after="20"/>
        <w:ind w:left="227"/>
      </w:pPr>
      <w:r>
        <w:rPr>
          <w:b/>
          <w:sz w:val="20"/>
        </w:rPr>
        <w:t>CPF/CNPJ: {{cpf_cnpj_confrontante_leste}}</w:t>
      </w:r>
    </w:p>
    <w:p w14:paraId="7820713C" w14:textId="77777777" w:rsidR="00132CA3" w:rsidRDefault="00000000">
      <w:pPr>
        <w:spacing w:after="20"/>
        <w:ind w:left="227"/>
      </w:pPr>
      <w:r>
        <w:rPr>
          <w:b/>
          <w:sz w:val="20"/>
        </w:rPr>
        <w:t>Propriedade/Imóvel: {{imovel_confrontante_leste}}</w:t>
      </w:r>
    </w:p>
    <w:p w14:paraId="0FA4FCEA" w14:textId="77777777" w:rsidR="00132CA3" w:rsidRDefault="00000000">
      <w:pPr>
        <w:spacing w:after="20"/>
        <w:ind w:left="227"/>
      </w:pPr>
      <w:r>
        <w:rPr>
          <w:b/>
          <w:sz w:val="20"/>
        </w:rPr>
        <w:t>Endereço/Localização: {{endereco_confrontante_leste}}</w:t>
      </w:r>
    </w:p>
    <w:p w14:paraId="4787690F" w14:textId="77777777" w:rsidR="00132CA3" w:rsidRDefault="00000000">
      <w:pPr>
        <w:spacing w:before="80" w:after="80"/>
      </w:pPr>
      <w:r>
        <w:rPr>
          <w:b/>
        </w:rPr>
        <w:t>Confrontante ao Oeste</w:t>
      </w:r>
    </w:p>
    <w:p w14:paraId="30D64C4D" w14:textId="77777777" w:rsidR="00132CA3" w:rsidRDefault="00000000">
      <w:pPr>
        <w:spacing w:after="20"/>
        <w:ind w:left="227"/>
      </w:pPr>
      <w:r>
        <w:rPr>
          <w:b/>
          <w:sz w:val="20"/>
        </w:rPr>
        <w:t>Nome: {{nome_confrontante_oeste}}</w:t>
      </w:r>
    </w:p>
    <w:p w14:paraId="2839F65F" w14:textId="77777777" w:rsidR="00132CA3" w:rsidRDefault="00000000">
      <w:pPr>
        <w:spacing w:after="20"/>
        <w:ind w:left="227"/>
      </w:pPr>
      <w:r>
        <w:rPr>
          <w:b/>
          <w:sz w:val="20"/>
        </w:rPr>
        <w:t>CPF/CNPJ: {{cpf_cnpj_confrontante_oeste}}</w:t>
      </w:r>
    </w:p>
    <w:p w14:paraId="52AD7087" w14:textId="77777777" w:rsidR="00132CA3" w:rsidRDefault="00000000">
      <w:pPr>
        <w:spacing w:after="20"/>
        <w:ind w:left="227"/>
      </w:pPr>
      <w:r>
        <w:rPr>
          <w:b/>
          <w:sz w:val="20"/>
        </w:rPr>
        <w:t>Propriedade/Imóvel: {{imovel_confrontante_oeste}}</w:t>
      </w:r>
    </w:p>
    <w:p w14:paraId="62C2D8F6" w14:textId="77777777" w:rsidR="00132CA3" w:rsidRDefault="00000000">
      <w:pPr>
        <w:spacing w:after="20"/>
        <w:ind w:left="227"/>
      </w:pPr>
      <w:r>
        <w:rPr>
          <w:b/>
          <w:sz w:val="20"/>
        </w:rPr>
        <w:t>Endereço/Localização: {{endereco_confrontante_oeste}}</w:t>
      </w:r>
    </w:p>
    <w:p w14:paraId="680A411D" w14:textId="77777777" w:rsidR="00132CA3" w:rsidRDefault="00000000">
      <w:pPr>
        <w:spacing w:before="80" w:after="80"/>
      </w:pPr>
      <w:r>
        <w:rPr>
          <w:b/>
        </w:rPr>
        <w:t>Terceira - Da responsabilidade</w:t>
      </w:r>
    </w:p>
    <w:p w14:paraId="4938CD4B" w14:textId="77777777" w:rsidR="001C4D5B" w:rsidRDefault="00000000" w:rsidP="001C4D5B">
      <w:pPr>
        <w:jc w:val="both"/>
      </w:pPr>
      <w:r>
        <w:t xml:space="preserve">O(a) Declarante responsabiliza-se pelas informações prestadas, comprometendo-se a corrigir ou complementar os dados sempre que houver alteração, dúvida, divergência documental ou </w:t>
      </w:r>
      <w:proofErr w:type="spellStart"/>
      <w:r>
        <w:t>solicitação</w:t>
      </w:r>
      <w:proofErr w:type="spellEnd"/>
      <w:r>
        <w:t xml:space="preserve"> de </w:t>
      </w:r>
      <w:proofErr w:type="spellStart"/>
      <w:r>
        <w:t>órgão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>.</w:t>
      </w:r>
    </w:p>
    <w:p w14:paraId="4BF30BB6" w14:textId="1744E603" w:rsidR="00132CA3" w:rsidRDefault="00000000" w:rsidP="001C4D5B">
      <w:pPr>
        <w:jc w:val="both"/>
      </w:pPr>
      <w:r>
        <w:t xml:space="preserve">E,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expressão</w:t>
      </w:r>
      <w:proofErr w:type="spellEnd"/>
      <w:r>
        <w:t xml:space="preserve"> da verdade, o(a) Declarante assina o presente documento para que produza seus efeitos legais, podendo ser apresentado sempre que necessário.</w:t>
      </w:r>
    </w:p>
    <w:p w14:paraId="46151956" w14:textId="77777777" w:rsidR="00132CA3" w:rsidRDefault="00000000" w:rsidP="001C4D5B">
      <w:pPr>
        <w:spacing w:before="200" w:after="360"/>
        <w:jc w:val="right"/>
      </w:pPr>
      <w:r>
        <w:rPr>
          <w:b/>
        </w:rPr>
        <w:t>{{</w:t>
      </w:r>
      <w:proofErr w:type="spellStart"/>
      <w:r>
        <w:rPr>
          <w:b/>
        </w:rPr>
        <w:t>cidade_assinatura</w:t>
      </w:r>
      <w:proofErr w:type="spellEnd"/>
      <w:r>
        <w:rPr>
          <w:b/>
        </w:rPr>
        <w:t>}}</w:t>
      </w:r>
      <w:r>
        <w:t>-</w:t>
      </w:r>
      <w:r>
        <w:rPr>
          <w:b/>
        </w:rPr>
        <w:t>{{</w:t>
      </w:r>
      <w:proofErr w:type="spellStart"/>
      <w:r>
        <w:rPr>
          <w:b/>
        </w:rPr>
        <w:t>uf_assinatura</w:t>
      </w:r>
      <w:proofErr w:type="spellEnd"/>
      <w:r>
        <w:rPr>
          <w:b/>
        </w:rPr>
        <w:t>}}</w:t>
      </w:r>
      <w:r>
        <w:t xml:space="preserve">, </w:t>
      </w:r>
      <w:r>
        <w:rPr>
          <w:b/>
        </w:rPr>
        <w:t>{{</w:t>
      </w:r>
      <w:proofErr w:type="spellStart"/>
      <w:r>
        <w:rPr>
          <w:b/>
        </w:rPr>
        <w:t>data_assinatura_extenso</w:t>
      </w:r>
      <w:proofErr w:type="spellEnd"/>
      <w:r>
        <w:rPr>
          <w:b/>
        </w:rPr>
        <w:t>}}</w:t>
      </w:r>
      <w:r>
        <w:t>.</w:t>
      </w:r>
    </w:p>
    <w:p w14:paraId="649CDFA3" w14:textId="77777777" w:rsidR="001C4D5B" w:rsidRDefault="001C4D5B" w:rsidP="001C4D5B">
      <w:pPr>
        <w:spacing w:before="200" w:after="360"/>
        <w:jc w:val="right"/>
      </w:pPr>
    </w:p>
    <w:p w14:paraId="3279D860" w14:textId="77777777" w:rsidR="00132CA3" w:rsidRDefault="00000000">
      <w:pPr>
        <w:spacing w:before="320"/>
      </w:pPr>
      <w:r>
        <w:rPr>
          <w:b/>
        </w:rPr>
        <w:lastRenderedPageBreak/>
        <w:t xml:space="preserve">Declarante: </w:t>
      </w:r>
      <w:r>
        <w:t>________________________________________</w:t>
      </w:r>
    </w:p>
    <w:p w14:paraId="076EB671" w14:textId="77777777" w:rsidR="00132CA3" w:rsidRDefault="00000000">
      <w:pPr>
        <w:spacing w:after="0"/>
        <w:jc w:val="center"/>
        <w:rPr>
          <w:b/>
          <w:sz w:val="19"/>
        </w:rPr>
      </w:pPr>
      <w:r>
        <w:rPr>
          <w:b/>
          <w:sz w:val="19"/>
        </w:rPr>
        <w:t>{{nome_declarante}}</w:t>
      </w:r>
    </w:p>
    <w:p w14:paraId="363BAFD9" w14:textId="77777777" w:rsidR="001C4D5B" w:rsidRDefault="001C4D5B">
      <w:pPr>
        <w:spacing w:after="0"/>
        <w:jc w:val="center"/>
      </w:pPr>
    </w:p>
    <w:p w14:paraId="37080F0B" w14:textId="77777777" w:rsidR="00132CA3" w:rsidRDefault="00000000">
      <w:pPr>
        <w:spacing w:before="200" w:after="40"/>
      </w:pPr>
      <w:r>
        <w:rPr>
          <w:b/>
        </w:rPr>
        <w:t xml:space="preserve">Testemunha (1): </w:t>
      </w:r>
      <w:r>
        <w:t>________________________________________</w:t>
      </w:r>
    </w:p>
    <w:p w14:paraId="6F3ED296" w14:textId="6FFBB358" w:rsidR="00132CA3" w:rsidRDefault="00000000">
      <w:pPr>
        <w:spacing w:after="40"/>
        <w:rPr>
          <w:bCs/>
          <w:sz w:val="19"/>
        </w:rPr>
      </w:pPr>
      <w:r>
        <w:rPr>
          <w:b/>
          <w:sz w:val="19"/>
        </w:rPr>
        <w:t xml:space="preserve">CPF: </w:t>
      </w:r>
      <w:r w:rsidR="001C4D5B">
        <w:rPr>
          <w:bCs/>
          <w:sz w:val="19"/>
        </w:rPr>
        <w:t>____________________________________________</w:t>
      </w:r>
    </w:p>
    <w:p w14:paraId="1CCF89BB" w14:textId="77777777" w:rsidR="001C4D5B" w:rsidRDefault="001C4D5B">
      <w:pPr>
        <w:spacing w:after="40"/>
      </w:pPr>
    </w:p>
    <w:p w14:paraId="5821A945" w14:textId="77777777" w:rsidR="00132CA3" w:rsidRDefault="00000000">
      <w:pPr>
        <w:spacing w:before="200" w:after="40"/>
      </w:pPr>
      <w:r>
        <w:rPr>
          <w:b/>
        </w:rPr>
        <w:t xml:space="preserve">Testemunha (2): </w:t>
      </w:r>
      <w:r>
        <w:t>________________________________________</w:t>
      </w:r>
    </w:p>
    <w:p w14:paraId="08B4E286" w14:textId="6CCF68E3" w:rsidR="00132CA3" w:rsidRPr="001C4D5B" w:rsidRDefault="00000000">
      <w:pPr>
        <w:spacing w:after="40"/>
        <w:rPr>
          <w:bCs/>
        </w:rPr>
      </w:pPr>
      <w:r>
        <w:rPr>
          <w:b/>
          <w:sz w:val="19"/>
        </w:rPr>
        <w:t xml:space="preserve">CPF: </w:t>
      </w:r>
      <w:r w:rsidR="001C4D5B">
        <w:rPr>
          <w:bCs/>
          <w:sz w:val="19"/>
        </w:rPr>
        <w:t>____________________________________________</w:t>
      </w:r>
    </w:p>
    <w:sectPr w:rsidR="00132CA3" w:rsidRPr="001C4D5B" w:rsidSect="00034616">
      <w:pgSz w:w="11906" w:h="16838"/>
      <w:pgMar w:top="1134" w:right="113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124291">
    <w:abstractNumId w:val="8"/>
  </w:num>
  <w:num w:numId="2" w16cid:durableId="1398701584">
    <w:abstractNumId w:val="6"/>
  </w:num>
  <w:num w:numId="3" w16cid:durableId="1145123159">
    <w:abstractNumId w:val="5"/>
  </w:num>
  <w:num w:numId="4" w16cid:durableId="1084762470">
    <w:abstractNumId w:val="4"/>
  </w:num>
  <w:num w:numId="5" w16cid:durableId="331104174">
    <w:abstractNumId w:val="7"/>
  </w:num>
  <w:num w:numId="6" w16cid:durableId="1226329874">
    <w:abstractNumId w:val="3"/>
  </w:num>
  <w:num w:numId="7" w16cid:durableId="140730419">
    <w:abstractNumId w:val="2"/>
  </w:num>
  <w:num w:numId="8" w16cid:durableId="1025903907">
    <w:abstractNumId w:val="1"/>
  </w:num>
  <w:num w:numId="9" w16cid:durableId="97795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CA3"/>
    <w:rsid w:val="0015074B"/>
    <w:rsid w:val="001C4D5B"/>
    <w:rsid w:val="0029639D"/>
    <w:rsid w:val="00326F90"/>
    <w:rsid w:val="005E51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7AF568"/>
  <w14:defaultImageDpi w14:val="300"/>
  <w15:docId w15:val="{6E0FB115-314F-4D80-A01B-6A28413F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2026-06-03T16:42:00Z</dcterms:modified>
  <cp:category/>
</cp:coreProperties>
</file>
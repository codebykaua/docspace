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1E26E" w14:textId="77777777" w:rsidR="004B4E01" w:rsidRDefault="00000000">
      <w:pPr>
        <w:pStyle w:val="DocTitle"/>
        <w:spacing w:after="360"/>
        <w:jc w:val="center"/>
      </w:pPr>
      <w:r>
        <w:t>CONTRATO PARTICULAR DE ARRENDAMENTO RURAL</w:t>
      </w:r>
    </w:p>
    <w:p w14:paraId="6C289689" w14:textId="77777777" w:rsidR="004B4E01" w:rsidRDefault="00000000">
      <w:pPr>
        <w:spacing w:after="120" w:line="252" w:lineRule="auto"/>
        <w:jc w:val="both"/>
      </w:pPr>
      <w:r>
        <w:t xml:space="preserve">Pelo presente instrumento particular, de um lado, como ARRENDADOR(A), </w:t>
      </w:r>
      <w:r>
        <w:rPr>
          <w:b/>
        </w:rPr>
        <w:t>{{nome_arrendador}}</w:t>
      </w:r>
      <w:r>
        <w:t xml:space="preserve">, </w:t>
      </w:r>
      <w:r>
        <w:rPr>
          <w:b/>
        </w:rPr>
        <w:t>{{nacionalidade_arrendador}}</w:t>
      </w:r>
      <w:r>
        <w:t xml:space="preserve">, </w:t>
      </w:r>
      <w:r>
        <w:rPr>
          <w:b/>
        </w:rPr>
        <w:t>{{estado_civil_arrendador}}</w:t>
      </w:r>
      <w:r>
        <w:t xml:space="preserve">, </w:t>
      </w:r>
      <w:r>
        <w:rPr>
          <w:b/>
        </w:rPr>
        <w:t>{{profissao_arrendador}}</w:t>
      </w:r>
      <w:r>
        <w:t xml:space="preserve">, portador(a) do RG nº </w:t>
      </w:r>
      <w:r>
        <w:rPr>
          <w:b/>
        </w:rPr>
        <w:t>{{rg_arrendador}}</w:t>
      </w:r>
      <w:r>
        <w:t xml:space="preserve"> e CPF/CNPJ nº </w:t>
      </w:r>
      <w:r>
        <w:rPr>
          <w:b/>
        </w:rPr>
        <w:t>{{cpf_cnpj_arrendador}}</w:t>
      </w:r>
      <w:r>
        <w:t xml:space="preserve">, residente e domiciliado(a) à </w:t>
      </w:r>
      <w:r>
        <w:rPr>
          <w:b/>
        </w:rPr>
        <w:t>{{endereco_arrendador}}</w:t>
      </w:r>
      <w:r>
        <w:t xml:space="preserve">; e, de outro lado, como ARRENDATÁRIO(A), </w:t>
      </w:r>
      <w:r>
        <w:rPr>
          <w:b/>
        </w:rPr>
        <w:t>{{nome_arrendatario}}</w:t>
      </w:r>
      <w:r>
        <w:t xml:space="preserve">, </w:t>
      </w:r>
      <w:r>
        <w:rPr>
          <w:b/>
        </w:rPr>
        <w:t>{{nacionalidade_arrendatario}}</w:t>
      </w:r>
      <w:r>
        <w:t xml:space="preserve">, </w:t>
      </w:r>
      <w:r>
        <w:rPr>
          <w:b/>
        </w:rPr>
        <w:t>{{estado_civil_arrendatario}}</w:t>
      </w:r>
      <w:r>
        <w:t xml:space="preserve">, </w:t>
      </w:r>
      <w:r>
        <w:rPr>
          <w:b/>
        </w:rPr>
        <w:t>{{profissao_arrendatario}}</w:t>
      </w:r>
      <w:r>
        <w:t xml:space="preserve">, portador(a) do RG nº </w:t>
      </w:r>
      <w:r>
        <w:rPr>
          <w:b/>
        </w:rPr>
        <w:t>{{rg_arrendatario}}</w:t>
      </w:r>
      <w:r>
        <w:t xml:space="preserve"> e CPF/CNPJ nº </w:t>
      </w:r>
      <w:r>
        <w:rPr>
          <w:b/>
        </w:rPr>
        <w:t>{{cpf_cnpj_arrendatario}}</w:t>
      </w:r>
      <w:r>
        <w:t xml:space="preserve">, residente e domiciliado(a) à </w:t>
      </w:r>
      <w:r>
        <w:rPr>
          <w:b/>
        </w:rPr>
        <w:t>{{endereco_arrendatario}}</w:t>
      </w:r>
      <w:r>
        <w:t>, têm entre si justo e contratado o presente CONTRATO DE ARRENDAMENTO RURAL, mediante as cláusulas abaixo.</w:t>
      </w:r>
    </w:p>
    <w:p w14:paraId="6C23FA48" w14:textId="77777777" w:rsidR="004B4E01" w:rsidRDefault="00000000">
      <w:pPr>
        <w:spacing w:after="120" w:line="252" w:lineRule="auto"/>
        <w:jc w:val="both"/>
      </w:pPr>
      <w:r>
        <w:rPr>
          <w:b/>
        </w:rPr>
        <w:t xml:space="preserve">Primeira - Do objeto. </w:t>
      </w:r>
      <w:r>
        <w:t xml:space="preserve">O(A) ARRENDADOR(A) dá em arrendamento ao(à) ARRENDATÁRIO(A) o imóvel rural denominado </w:t>
      </w:r>
      <w:r>
        <w:rPr>
          <w:b/>
        </w:rPr>
        <w:t>{{denominacao_imovel}}</w:t>
      </w:r>
      <w:r>
        <w:t xml:space="preserve">, com área aproximada de </w:t>
      </w:r>
      <w:r>
        <w:rPr>
          <w:b/>
        </w:rPr>
        <w:t>{{area_total_ha}}</w:t>
      </w:r>
      <w:r>
        <w:t xml:space="preserve"> hectares, localizado em </w:t>
      </w:r>
      <w:r>
        <w:rPr>
          <w:b/>
        </w:rPr>
        <w:t>{{localizacao_imovel}}</w:t>
      </w:r>
      <w:r>
        <w:t xml:space="preserve">, município de </w:t>
      </w:r>
      <w:r>
        <w:rPr>
          <w:b/>
        </w:rPr>
        <w:t>{{municipio}}</w:t>
      </w:r>
      <w:r>
        <w:t xml:space="preserve"> - </w:t>
      </w:r>
      <w:r>
        <w:rPr>
          <w:b/>
        </w:rPr>
        <w:t>{{uf}}</w:t>
      </w:r>
      <w:r>
        <w:t xml:space="preserve">, matrícula/registro nº </w:t>
      </w:r>
      <w:r>
        <w:rPr>
          <w:b/>
        </w:rPr>
        <w:t>{{matricula_imovel}}</w:t>
      </w:r>
      <w:r>
        <w:t xml:space="preserve">, CCIR/INCRA nº </w:t>
      </w:r>
      <w:r>
        <w:rPr>
          <w:b/>
        </w:rPr>
        <w:t>{{ccir_incra}}</w:t>
      </w:r>
      <w:r>
        <w:t xml:space="preserve">, CAR nº </w:t>
      </w:r>
      <w:r>
        <w:rPr>
          <w:b/>
        </w:rPr>
        <w:t>{{car_imovel}}</w:t>
      </w:r>
      <w:r>
        <w:t xml:space="preserve">, com as seguintes confrontações: </w:t>
      </w:r>
      <w:r>
        <w:rPr>
          <w:b/>
        </w:rPr>
        <w:t>{{confrontacoes_imovel}}</w:t>
      </w:r>
      <w:r>
        <w:t>.</w:t>
      </w:r>
    </w:p>
    <w:p w14:paraId="3B458761" w14:textId="77777777" w:rsidR="004B4E01" w:rsidRDefault="00000000">
      <w:pPr>
        <w:spacing w:after="120" w:line="252" w:lineRule="auto"/>
        <w:jc w:val="both"/>
      </w:pPr>
      <w:r>
        <w:rPr>
          <w:b/>
        </w:rPr>
        <w:t xml:space="preserve">Segunda - Da finalidade. </w:t>
      </w:r>
      <w:r>
        <w:t xml:space="preserve">O imóvel será utilizado exclusivamente para </w:t>
      </w:r>
      <w:r>
        <w:rPr>
          <w:b/>
        </w:rPr>
        <w:t>{{finalidade_arrendamento}}</w:t>
      </w:r>
      <w:r>
        <w:t>, ficando vedada a alteração da destinação sem autorização expressa do(a) ARRENDADOR(A).</w:t>
      </w:r>
    </w:p>
    <w:p w14:paraId="75676B60" w14:textId="77777777" w:rsidR="004B4E01" w:rsidRDefault="00000000">
      <w:pPr>
        <w:spacing w:after="120" w:line="252" w:lineRule="auto"/>
        <w:jc w:val="both"/>
      </w:pPr>
      <w:r>
        <w:rPr>
          <w:b/>
        </w:rPr>
        <w:t xml:space="preserve">Terceira - Do prazo. </w:t>
      </w:r>
      <w:r>
        <w:t xml:space="preserve">O prazo do arrendamento será de </w:t>
      </w:r>
      <w:r>
        <w:rPr>
          <w:b/>
        </w:rPr>
        <w:t>{{prazo_arrendamento}}</w:t>
      </w:r>
      <w:r>
        <w:t xml:space="preserve">, iniciando-se em </w:t>
      </w:r>
      <w:r>
        <w:rPr>
          <w:b/>
        </w:rPr>
        <w:t>{{data_inicio}}</w:t>
      </w:r>
      <w:r>
        <w:t xml:space="preserve"> e encerrando-se em </w:t>
      </w:r>
      <w:r>
        <w:rPr>
          <w:b/>
        </w:rPr>
        <w:t>{{data_fim}}</w:t>
      </w:r>
      <w:r>
        <w:t>, podendo ser renovado mediante acordo por escrito entre as partes.</w:t>
      </w:r>
    </w:p>
    <w:p w14:paraId="1B8F4B99" w14:textId="77777777" w:rsidR="004B4E01" w:rsidRDefault="00000000">
      <w:pPr>
        <w:spacing w:after="120" w:line="252" w:lineRule="auto"/>
        <w:jc w:val="both"/>
      </w:pPr>
      <w:r>
        <w:rPr>
          <w:b/>
        </w:rPr>
        <w:t xml:space="preserve">Quarta - Do valor e pagamento. </w:t>
      </w:r>
      <w:r>
        <w:t xml:space="preserve">O(A) ARRENDATÁRIO(A) pagará ao(à) ARRENDADOR(A) o valor de R$ </w:t>
      </w:r>
      <w:r>
        <w:rPr>
          <w:b/>
        </w:rPr>
        <w:t>{{valor_arrendamento}}</w:t>
      </w:r>
      <w:r>
        <w:t xml:space="preserve"> (</w:t>
      </w:r>
      <w:r>
        <w:rPr>
          <w:b/>
        </w:rPr>
        <w:t>{{valor_arrendamento_extenso}}</w:t>
      </w:r>
      <w:r>
        <w:t xml:space="preserve">), com vencimento em </w:t>
      </w:r>
      <w:r>
        <w:rPr>
          <w:b/>
        </w:rPr>
        <w:t>{{dia_vencimento}}</w:t>
      </w:r>
      <w:r>
        <w:t xml:space="preserve"> de cada </w:t>
      </w:r>
      <w:r>
        <w:rPr>
          <w:b/>
        </w:rPr>
        <w:t>{{periodicidade_pagamento}}</w:t>
      </w:r>
      <w:r>
        <w:t xml:space="preserve">, por meio de </w:t>
      </w:r>
      <w:r>
        <w:rPr>
          <w:b/>
        </w:rPr>
        <w:t>{{forma_pagamento}}</w:t>
      </w:r>
      <w:r>
        <w:t xml:space="preserve">. Em caso de reajuste, será aplicado o índice </w:t>
      </w:r>
      <w:r>
        <w:rPr>
          <w:b/>
        </w:rPr>
        <w:t>{{indice_reajuste}}</w:t>
      </w:r>
      <w:r>
        <w:t>, ou outro que venha a substituí-lo.</w:t>
      </w:r>
    </w:p>
    <w:p w14:paraId="6353DAA9" w14:textId="77777777" w:rsidR="004B4E01" w:rsidRDefault="00000000">
      <w:pPr>
        <w:spacing w:after="120" w:line="252" w:lineRule="auto"/>
        <w:jc w:val="both"/>
      </w:pPr>
      <w:r>
        <w:rPr>
          <w:b/>
        </w:rPr>
        <w:t xml:space="preserve">Quinta - Das obrigações do(a) arrendatário(a). </w:t>
      </w:r>
      <w:r>
        <w:t>Compete ao(à) ARRENDATÁRIO(A): utilizar o imóvel com zelo; conservar cercas, estradas internas, aguadas e benfeitorias existentes; respeitar a legislação ambiental, trabalhista e sanitária; não subarrendar ou ceder o imóvel sem autorização; e devolver o imóvel ao final do contrato no estado em que o recebeu, ressalvado o desgaste natural pelo uso regular.</w:t>
      </w:r>
    </w:p>
    <w:p w14:paraId="22F87A6F" w14:textId="77777777" w:rsidR="004B4E01" w:rsidRDefault="00000000">
      <w:pPr>
        <w:spacing w:after="120" w:line="252" w:lineRule="auto"/>
        <w:jc w:val="both"/>
      </w:pPr>
      <w:r>
        <w:rPr>
          <w:b/>
        </w:rPr>
        <w:t xml:space="preserve">Sexta - Das obrigações do(a) arrendador(a). </w:t>
      </w:r>
      <w:r>
        <w:t>Compete ao(à) ARRENDADOR(A): garantir o uso pacífico do imóvel; entregar a área livre de impedimentos conhecidos; e informar ao(à) ARRENDATÁRIO(A) sobre limitações, servidões, acessos, reservas legais ou áreas de preservação existentes.</w:t>
      </w:r>
    </w:p>
    <w:p w14:paraId="317DC386" w14:textId="77777777" w:rsidR="004B4E01" w:rsidRDefault="00000000">
      <w:pPr>
        <w:spacing w:after="120" w:line="252" w:lineRule="auto"/>
        <w:jc w:val="both"/>
      </w:pPr>
      <w:r>
        <w:rPr>
          <w:b/>
        </w:rPr>
        <w:t xml:space="preserve">Sétima - Das benfeitorias. </w:t>
      </w:r>
      <w:r>
        <w:t>Benfeitorias necessárias poderão ser realizadas mediante comunicação ao(à) ARRENDADOR(A). Benfeitorias úteis ou voluptuárias dependerão de autorização por escrito, definindo-se previamente se haverá ou não indenização.</w:t>
      </w:r>
    </w:p>
    <w:p w14:paraId="40C2C54B" w14:textId="77777777" w:rsidR="004B4E01" w:rsidRDefault="00000000">
      <w:pPr>
        <w:spacing w:after="120" w:line="252" w:lineRule="auto"/>
        <w:jc w:val="both"/>
      </w:pPr>
      <w:r>
        <w:rPr>
          <w:b/>
        </w:rPr>
        <w:t xml:space="preserve">Oitava - Da rescisão. </w:t>
      </w:r>
      <w:r>
        <w:t xml:space="preserve">O presente contrato poderá ser rescindido em caso de descumprimento de qualquer cláusula, falta de pagamento por </w:t>
      </w:r>
      <w:r>
        <w:rPr>
          <w:b/>
        </w:rPr>
        <w:t>{{prazo_inadimplencia}}</w:t>
      </w:r>
      <w:r>
        <w:t xml:space="preserve">, uso irregular da área, dano ambiental ou acordo entre as partes, mediante aviso escrito com antecedência mínima de </w:t>
      </w:r>
      <w:r>
        <w:rPr>
          <w:b/>
        </w:rPr>
        <w:t>{{prazo_aviso_rescisao}}</w:t>
      </w:r>
      <w:r>
        <w:t>.</w:t>
      </w:r>
    </w:p>
    <w:p w14:paraId="0B17B161" w14:textId="77777777" w:rsidR="004B4E01" w:rsidRDefault="00000000">
      <w:pPr>
        <w:spacing w:after="120" w:line="252" w:lineRule="auto"/>
        <w:jc w:val="both"/>
      </w:pPr>
      <w:r>
        <w:rPr>
          <w:b/>
        </w:rPr>
        <w:t xml:space="preserve">Nona - Do foro. </w:t>
      </w:r>
      <w:r>
        <w:t xml:space="preserve">Fica eleito o foro da comarca de </w:t>
      </w:r>
      <w:r>
        <w:rPr>
          <w:b/>
        </w:rPr>
        <w:t>{{foro_comarca}}</w:t>
      </w:r>
      <w:r>
        <w:t xml:space="preserve"> - </w:t>
      </w:r>
      <w:r>
        <w:rPr>
          <w:b/>
        </w:rPr>
        <w:t>{{foro_uf}}</w:t>
      </w:r>
      <w:r>
        <w:t>, para dirimir quaisquer dúvidas oriundas deste contrato, com renúncia de qualquer outro, por mais privilegiado que seja.</w:t>
      </w:r>
    </w:p>
    <w:p w14:paraId="26FC95A1" w14:textId="77777777" w:rsidR="004B4E01" w:rsidRDefault="00000000">
      <w:pPr>
        <w:spacing w:after="120" w:line="252" w:lineRule="auto"/>
        <w:jc w:val="both"/>
      </w:pPr>
      <w:r>
        <w:lastRenderedPageBreak/>
        <w:t xml:space="preserve">E, por estarem justos e contratados, assinam o presente instrumento em </w:t>
      </w:r>
      <w:r>
        <w:rPr>
          <w:b/>
        </w:rPr>
        <w:t>{{numero_vias}}</w:t>
      </w:r>
      <w:r>
        <w:t xml:space="preserve"> vias de igual teor e forma, juntamente com as testemunhas abaixo.</w:t>
      </w:r>
    </w:p>
    <w:p w14:paraId="02D36349" w14:textId="77777777" w:rsidR="00F9719A" w:rsidRDefault="00F9719A">
      <w:pPr>
        <w:spacing w:after="360" w:line="252" w:lineRule="auto"/>
        <w:jc w:val="right"/>
        <w:rPr>
          <w:b/>
          <w:sz w:val="18"/>
        </w:rPr>
      </w:pPr>
    </w:p>
    <w:p w14:paraId="43050E97" w14:textId="40FE9CD5" w:rsidR="004B4E01" w:rsidRDefault="00000000">
      <w:pPr>
        <w:spacing w:after="360" w:line="252" w:lineRule="auto"/>
        <w:jc w:val="right"/>
        <w:rPr>
          <w:sz w:val="18"/>
        </w:rPr>
      </w:pPr>
      <w:r>
        <w:rPr>
          <w:b/>
          <w:sz w:val="18"/>
        </w:rPr>
        <w:t>{{cidade_assinatura}}</w:t>
      </w:r>
      <w:r>
        <w:rPr>
          <w:sz w:val="18"/>
        </w:rPr>
        <w:t xml:space="preserve"> - </w:t>
      </w:r>
      <w:r>
        <w:rPr>
          <w:b/>
          <w:sz w:val="18"/>
        </w:rPr>
        <w:t>{{</w:t>
      </w:r>
      <w:proofErr w:type="spellStart"/>
      <w:r>
        <w:rPr>
          <w:b/>
          <w:sz w:val="18"/>
        </w:rPr>
        <w:t>uf_assinatura</w:t>
      </w:r>
      <w:proofErr w:type="spellEnd"/>
      <w:r>
        <w:rPr>
          <w:b/>
          <w:sz w:val="18"/>
        </w:rPr>
        <w:t>}}</w:t>
      </w:r>
      <w:r>
        <w:rPr>
          <w:sz w:val="18"/>
        </w:rPr>
        <w:t xml:space="preserve">, </w:t>
      </w:r>
      <w:r>
        <w:rPr>
          <w:b/>
          <w:sz w:val="18"/>
        </w:rPr>
        <w:t>{{</w:t>
      </w:r>
      <w:proofErr w:type="spellStart"/>
      <w:r>
        <w:rPr>
          <w:b/>
          <w:sz w:val="18"/>
        </w:rPr>
        <w:t>data_assinatura_extenso</w:t>
      </w:r>
      <w:proofErr w:type="spellEnd"/>
      <w:r>
        <w:rPr>
          <w:b/>
          <w:sz w:val="18"/>
        </w:rPr>
        <w:t>}}</w:t>
      </w:r>
      <w:r>
        <w:rPr>
          <w:sz w:val="18"/>
        </w:rPr>
        <w:t>.</w:t>
      </w:r>
    </w:p>
    <w:p w14:paraId="1A0DDA2F" w14:textId="77777777" w:rsidR="00F9719A" w:rsidRDefault="00F9719A">
      <w:pPr>
        <w:spacing w:after="360" w:line="252" w:lineRule="auto"/>
        <w:jc w:val="right"/>
      </w:pPr>
    </w:p>
    <w:p w14:paraId="340D8D2D" w14:textId="77777777" w:rsidR="004B4E01" w:rsidRDefault="00000000">
      <w:pPr>
        <w:spacing w:after="40"/>
      </w:pPr>
      <w:r>
        <w:rPr>
          <w:b/>
          <w:sz w:val="21"/>
        </w:rPr>
        <w:t>Arrendador(a): ________________________________________</w:t>
      </w:r>
    </w:p>
    <w:p w14:paraId="06EDB46B" w14:textId="77777777" w:rsidR="004B4E01" w:rsidRDefault="00000000">
      <w:pPr>
        <w:spacing w:after="280"/>
        <w:jc w:val="center"/>
        <w:rPr>
          <w:b/>
          <w:sz w:val="20"/>
        </w:rPr>
      </w:pPr>
      <w:r>
        <w:rPr>
          <w:b/>
          <w:sz w:val="20"/>
        </w:rPr>
        <w:t>{{nome_arrendador}}</w:t>
      </w:r>
    </w:p>
    <w:p w14:paraId="56AE11DF" w14:textId="77777777" w:rsidR="00F9719A" w:rsidRDefault="00F9719A">
      <w:pPr>
        <w:spacing w:after="280"/>
        <w:jc w:val="center"/>
      </w:pPr>
    </w:p>
    <w:p w14:paraId="682F21C5" w14:textId="77777777" w:rsidR="004B4E01" w:rsidRDefault="00000000">
      <w:pPr>
        <w:spacing w:after="40"/>
      </w:pPr>
      <w:r>
        <w:rPr>
          <w:b/>
          <w:sz w:val="21"/>
        </w:rPr>
        <w:t>Arrendatário(a): ________________________________________</w:t>
      </w:r>
    </w:p>
    <w:p w14:paraId="732F658B" w14:textId="77777777" w:rsidR="004B4E01" w:rsidRDefault="00000000">
      <w:pPr>
        <w:spacing w:after="280"/>
        <w:jc w:val="center"/>
        <w:rPr>
          <w:b/>
          <w:sz w:val="20"/>
        </w:rPr>
      </w:pPr>
      <w:r>
        <w:rPr>
          <w:b/>
          <w:sz w:val="20"/>
        </w:rPr>
        <w:t>{{nome_arrendatario}}</w:t>
      </w:r>
    </w:p>
    <w:p w14:paraId="37171518" w14:textId="77777777" w:rsidR="00F9719A" w:rsidRDefault="00F9719A">
      <w:pPr>
        <w:spacing w:after="280"/>
        <w:jc w:val="center"/>
      </w:pPr>
    </w:p>
    <w:p w14:paraId="7C5783AC" w14:textId="77777777" w:rsidR="004B4E01" w:rsidRDefault="00000000">
      <w:pPr>
        <w:spacing w:after="40"/>
      </w:pPr>
      <w:r>
        <w:rPr>
          <w:b/>
          <w:sz w:val="21"/>
        </w:rPr>
        <w:t>Testemunha (1): ________________________________________</w:t>
      </w:r>
    </w:p>
    <w:p w14:paraId="44635931" w14:textId="77777777" w:rsidR="004B4E01" w:rsidRDefault="00000000">
      <w:pPr>
        <w:spacing w:after="160"/>
        <w:rPr>
          <w:b/>
          <w:sz w:val="21"/>
        </w:rPr>
      </w:pPr>
      <w:r>
        <w:rPr>
          <w:b/>
          <w:sz w:val="21"/>
        </w:rPr>
        <w:t>CPF: ________________________________________</w:t>
      </w:r>
    </w:p>
    <w:p w14:paraId="1B3813C1" w14:textId="77777777" w:rsidR="00F9719A" w:rsidRDefault="00F9719A">
      <w:pPr>
        <w:spacing w:after="160"/>
      </w:pPr>
    </w:p>
    <w:p w14:paraId="32618272" w14:textId="77777777" w:rsidR="004B4E01" w:rsidRDefault="00000000">
      <w:pPr>
        <w:spacing w:after="40"/>
      </w:pPr>
      <w:r>
        <w:rPr>
          <w:b/>
          <w:sz w:val="21"/>
        </w:rPr>
        <w:t>Testemunha (2): ________________________________________</w:t>
      </w:r>
    </w:p>
    <w:p w14:paraId="61D61A7E" w14:textId="77777777" w:rsidR="004B4E01" w:rsidRDefault="00000000">
      <w:pPr>
        <w:spacing w:after="160"/>
      </w:pPr>
      <w:r>
        <w:rPr>
          <w:b/>
          <w:sz w:val="21"/>
        </w:rPr>
        <w:t>CPF: ________________________________________</w:t>
      </w:r>
    </w:p>
    <w:sectPr w:rsidR="004B4E01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9654239">
    <w:abstractNumId w:val="8"/>
  </w:num>
  <w:num w:numId="2" w16cid:durableId="738752428">
    <w:abstractNumId w:val="6"/>
  </w:num>
  <w:num w:numId="3" w16cid:durableId="1384985540">
    <w:abstractNumId w:val="5"/>
  </w:num>
  <w:num w:numId="4" w16cid:durableId="1156917626">
    <w:abstractNumId w:val="4"/>
  </w:num>
  <w:num w:numId="5" w16cid:durableId="16934201">
    <w:abstractNumId w:val="7"/>
  </w:num>
  <w:num w:numId="6" w16cid:durableId="1672681036">
    <w:abstractNumId w:val="3"/>
  </w:num>
  <w:num w:numId="7" w16cid:durableId="1030568157">
    <w:abstractNumId w:val="2"/>
  </w:num>
  <w:num w:numId="8" w16cid:durableId="2020891664">
    <w:abstractNumId w:val="1"/>
  </w:num>
  <w:num w:numId="9" w16cid:durableId="1460994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4E01"/>
    <w:rsid w:val="00AA1D8D"/>
    <w:rsid w:val="00B47730"/>
    <w:rsid w:val="00BF6D7C"/>
    <w:rsid w:val="00CB0664"/>
    <w:rsid w:val="00F34ABD"/>
    <w:rsid w:val="00F971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7019EE"/>
  <w14:defaultImageDpi w14:val="300"/>
  <w15:docId w15:val="{398548A1-321A-4FE6-8360-51CBDBBD3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rPr>
      <w:rFonts w:ascii="Arial" w:eastAsia="Arial" w:hAnsi="Arial"/>
      <w:b/>
      <w:sz w:val="26"/>
    </w:rPr>
  </w:style>
  <w:style w:type="paragraph" w:customStyle="1" w:styleId="ClauseTitle">
    <w:name w:val="ClauseTitle"/>
    <w:rPr>
      <w:rFonts w:ascii="Arial" w:eastAsia="Arial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615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Particular de Arrendamento Rural</dc:title>
  <dc:subject/>
  <dc:creator/>
  <cp:keywords/>
  <dc:description>generated by python-docx</dc:description>
  <cp:lastModifiedBy>Kauã Lucas</cp:lastModifiedBy>
  <cp:revision>3</cp:revision>
  <dcterms:created xsi:type="dcterms:W3CDTF">2013-12-23T23:15:00Z</dcterms:created>
  <dcterms:modified xsi:type="dcterms:W3CDTF">2026-06-03T16:34:00Z</dcterms:modified>
  <cp:category/>
</cp:coreProperties>
</file>
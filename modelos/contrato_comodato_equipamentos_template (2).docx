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95553" w14:textId="77777777" w:rsidR="00715AE5" w:rsidRDefault="00000000">
      <w:pPr>
        <w:pStyle w:val="DocTitle"/>
        <w:spacing w:after="360"/>
        <w:jc w:val="center"/>
      </w:pPr>
      <w:r>
        <w:t>CONTRATO PARTICULAR DE COMODATO DE EQUIPAMENTOS</w:t>
      </w:r>
    </w:p>
    <w:p w14:paraId="086B08C1" w14:textId="77777777" w:rsidR="00715AE5" w:rsidRDefault="00000000">
      <w:pPr>
        <w:spacing w:after="120" w:line="252" w:lineRule="auto"/>
        <w:jc w:val="both"/>
      </w:pPr>
      <w:r>
        <w:t xml:space="preserve">Pelo presente instrumento particular, de um lado, como COMODANTE, </w:t>
      </w:r>
      <w:r>
        <w:rPr>
          <w:b/>
        </w:rPr>
        <w:t>{{nome_comodante}}</w:t>
      </w:r>
      <w:r>
        <w:t xml:space="preserve">, </w:t>
      </w:r>
      <w:r>
        <w:rPr>
          <w:b/>
        </w:rPr>
        <w:t>{{nacionalidade_comodante}}</w:t>
      </w:r>
      <w:r>
        <w:t xml:space="preserve">, </w:t>
      </w:r>
      <w:r>
        <w:rPr>
          <w:b/>
        </w:rPr>
        <w:t>{{estado_civil_comodante}}</w:t>
      </w:r>
      <w:r>
        <w:t xml:space="preserve">, </w:t>
      </w:r>
      <w:r>
        <w:rPr>
          <w:b/>
        </w:rPr>
        <w:t>{{profissao_comodante}}</w:t>
      </w:r>
      <w:r>
        <w:t xml:space="preserve">, RG nº </w:t>
      </w:r>
      <w:r>
        <w:rPr>
          <w:b/>
        </w:rPr>
        <w:t>{{rg_comodante}}</w:t>
      </w:r>
      <w:r>
        <w:t xml:space="preserve">, CPF/CNPJ nº </w:t>
      </w:r>
      <w:r>
        <w:rPr>
          <w:b/>
        </w:rPr>
        <w:t>{{cpf_cnpj_comodante}}</w:t>
      </w:r>
      <w:r>
        <w:t xml:space="preserve">, residente e domiciliado(a) à </w:t>
      </w:r>
      <w:r>
        <w:rPr>
          <w:b/>
        </w:rPr>
        <w:t>{{endereco_comodante}}</w:t>
      </w:r>
      <w:r>
        <w:t xml:space="preserve">; e, de outro lado, como COMODATÁRIO(A), </w:t>
      </w:r>
      <w:r>
        <w:rPr>
          <w:b/>
        </w:rPr>
        <w:t>{{nome_comodatario}}</w:t>
      </w:r>
      <w:r>
        <w:t xml:space="preserve">, </w:t>
      </w:r>
      <w:r>
        <w:rPr>
          <w:b/>
        </w:rPr>
        <w:t>{{nacionalidade_comodatario}}</w:t>
      </w:r>
      <w:r>
        <w:t xml:space="preserve">, </w:t>
      </w:r>
      <w:r>
        <w:rPr>
          <w:b/>
        </w:rPr>
        <w:t>{{estado_civil_comodatario}}</w:t>
      </w:r>
      <w:r>
        <w:t xml:space="preserve">, </w:t>
      </w:r>
      <w:r>
        <w:rPr>
          <w:b/>
        </w:rPr>
        <w:t>{{profissao_comodatario}}</w:t>
      </w:r>
      <w:r>
        <w:t xml:space="preserve">, RG nº </w:t>
      </w:r>
      <w:r>
        <w:rPr>
          <w:b/>
        </w:rPr>
        <w:t>{{rg_comodatario}}</w:t>
      </w:r>
      <w:r>
        <w:t xml:space="preserve">, CPF/CNPJ nº </w:t>
      </w:r>
      <w:r>
        <w:rPr>
          <w:b/>
        </w:rPr>
        <w:t>{{cpf_cnpj_comodatario}}</w:t>
      </w:r>
      <w:r>
        <w:t xml:space="preserve">, residente e domiciliado(a) à </w:t>
      </w:r>
      <w:r>
        <w:rPr>
          <w:b/>
        </w:rPr>
        <w:t>{{endereco_comodatario}}</w:t>
      </w:r>
      <w:r>
        <w:t>, celebram o presente CONTRATO DE COMODATO DE EQUIPAMENTOS.</w:t>
      </w:r>
    </w:p>
    <w:p w14:paraId="0D3B7F0D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Primeira - Do objeto. </w:t>
      </w:r>
      <w:r>
        <w:t xml:space="preserve">O(A) COMODANTE entrega ao(à) COMODATÁRIO(A), a título gratuito e temporário, os equipamentos descritos abaixo, destinados ao uso em </w:t>
      </w:r>
      <w:r>
        <w:rPr>
          <w:b/>
        </w:rPr>
        <w:t>{{finalidade_uso_equipamento}}</w:t>
      </w:r>
      <w:r>
        <w:t>.</w:t>
      </w:r>
    </w:p>
    <w:tbl>
      <w:tblPr>
        <w:tblStyle w:val="SimplesTabela1"/>
        <w:tblW w:w="9899" w:type="dxa"/>
        <w:tblInd w:w="108" w:type="dxa"/>
        <w:tblLook w:val="04A0" w:firstRow="1" w:lastRow="0" w:firstColumn="1" w:lastColumn="0" w:noHBand="0" w:noVBand="1"/>
      </w:tblPr>
      <w:tblGrid>
        <w:gridCol w:w="1091"/>
        <w:gridCol w:w="1644"/>
        <w:gridCol w:w="1778"/>
        <w:gridCol w:w="1609"/>
        <w:gridCol w:w="2234"/>
        <w:gridCol w:w="1543"/>
      </w:tblGrid>
      <w:tr w:rsidR="00280C79" w14:paraId="4A754E73" w14:textId="77777777" w:rsidTr="009F7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3E85CC45" w14:textId="77777777" w:rsidR="00715AE5" w:rsidRDefault="00000000">
            <w:pPr>
              <w:jc w:val="center"/>
            </w:pPr>
            <w:r>
              <w:rPr>
                <w:sz w:val="16"/>
              </w:rPr>
              <w:t>Item</w:t>
            </w:r>
          </w:p>
        </w:tc>
        <w:tc>
          <w:tcPr>
            <w:tcW w:w="1644" w:type="dxa"/>
          </w:tcPr>
          <w:p w14:paraId="2DFA55E6" w14:textId="77777777" w:rsidR="00715A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Equipamento</w:t>
            </w:r>
          </w:p>
        </w:tc>
        <w:tc>
          <w:tcPr>
            <w:tcW w:w="1778" w:type="dxa"/>
          </w:tcPr>
          <w:p w14:paraId="77BE226E" w14:textId="77777777" w:rsidR="00715A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Marca/Modelo</w:t>
            </w:r>
          </w:p>
        </w:tc>
        <w:tc>
          <w:tcPr>
            <w:tcW w:w="1609" w:type="dxa"/>
          </w:tcPr>
          <w:p w14:paraId="543BD9E9" w14:textId="77777777" w:rsidR="00715A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Nº Série/Chassi</w:t>
            </w:r>
          </w:p>
        </w:tc>
        <w:tc>
          <w:tcPr>
            <w:tcW w:w="2234" w:type="dxa"/>
          </w:tcPr>
          <w:p w14:paraId="1723948B" w14:textId="77777777" w:rsidR="00715A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Estado de conservação</w:t>
            </w:r>
          </w:p>
        </w:tc>
        <w:tc>
          <w:tcPr>
            <w:tcW w:w="1543" w:type="dxa"/>
          </w:tcPr>
          <w:p w14:paraId="4B064441" w14:textId="77777777" w:rsidR="00715A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Acessórios</w:t>
            </w:r>
          </w:p>
        </w:tc>
      </w:tr>
      <w:tr w:rsidR="00280C79" w14:paraId="304B2EEC" w14:textId="77777777" w:rsidTr="009F7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114F6DA5" w14:textId="77777777" w:rsidR="00715AE5" w:rsidRDefault="00000000">
            <w:r>
              <w:rPr>
                <w:b w:val="0"/>
                <w:sz w:val="16"/>
              </w:rPr>
              <w:t>1</w:t>
            </w:r>
          </w:p>
        </w:tc>
        <w:tc>
          <w:tcPr>
            <w:tcW w:w="1644" w:type="dxa"/>
          </w:tcPr>
          <w:p w14:paraId="2F2DFA94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{{equipamento_1}}</w:t>
            </w:r>
          </w:p>
        </w:tc>
        <w:tc>
          <w:tcPr>
            <w:tcW w:w="1778" w:type="dxa"/>
          </w:tcPr>
          <w:p w14:paraId="11F2DCFB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{{marca_modelo_1}}</w:t>
            </w:r>
          </w:p>
        </w:tc>
        <w:tc>
          <w:tcPr>
            <w:tcW w:w="1609" w:type="dxa"/>
          </w:tcPr>
          <w:p w14:paraId="2D143B2A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{{serie_chassi_1}}</w:t>
            </w:r>
          </w:p>
        </w:tc>
        <w:tc>
          <w:tcPr>
            <w:tcW w:w="2234" w:type="dxa"/>
          </w:tcPr>
          <w:p w14:paraId="7C2E73A6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{{estado_conservacao_1}}</w:t>
            </w:r>
          </w:p>
        </w:tc>
        <w:tc>
          <w:tcPr>
            <w:tcW w:w="1543" w:type="dxa"/>
          </w:tcPr>
          <w:p w14:paraId="1D17ACC1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{{acessorios_1}}</w:t>
            </w:r>
          </w:p>
        </w:tc>
      </w:tr>
      <w:tr w:rsidR="00280C79" w14:paraId="1DE94FF5" w14:textId="77777777" w:rsidTr="009F7A8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4F53E029" w14:textId="77777777" w:rsidR="00715AE5" w:rsidRDefault="00000000">
            <w:r>
              <w:rPr>
                <w:b w:val="0"/>
                <w:sz w:val="16"/>
              </w:rPr>
              <w:t>2</w:t>
            </w:r>
          </w:p>
        </w:tc>
        <w:tc>
          <w:tcPr>
            <w:tcW w:w="1644" w:type="dxa"/>
          </w:tcPr>
          <w:p w14:paraId="5FCB6939" w14:textId="77777777" w:rsidR="00715A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{{equipamento_2}}</w:t>
            </w:r>
          </w:p>
        </w:tc>
        <w:tc>
          <w:tcPr>
            <w:tcW w:w="1778" w:type="dxa"/>
          </w:tcPr>
          <w:p w14:paraId="199091DE" w14:textId="77777777" w:rsidR="00715A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{{marca_modelo_2}}</w:t>
            </w:r>
          </w:p>
        </w:tc>
        <w:tc>
          <w:tcPr>
            <w:tcW w:w="1609" w:type="dxa"/>
          </w:tcPr>
          <w:p w14:paraId="5A38A32D" w14:textId="77777777" w:rsidR="00715A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{{serie_chassi_2}}</w:t>
            </w:r>
          </w:p>
        </w:tc>
        <w:tc>
          <w:tcPr>
            <w:tcW w:w="2234" w:type="dxa"/>
          </w:tcPr>
          <w:p w14:paraId="49D8D1A9" w14:textId="77777777" w:rsidR="00715A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{{estado_conservacao_2}}</w:t>
            </w:r>
          </w:p>
        </w:tc>
        <w:tc>
          <w:tcPr>
            <w:tcW w:w="1543" w:type="dxa"/>
          </w:tcPr>
          <w:p w14:paraId="1DF011D8" w14:textId="77777777" w:rsidR="00715A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{{acessorios_2}}</w:t>
            </w:r>
          </w:p>
        </w:tc>
      </w:tr>
      <w:tr w:rsidR="00280C79" w14:paraId="15B1AB02" w14:textId="77777777" w:rsidTr="009F7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1AAD1E3B" w14:textId="77777777" w:rsidR="00715AE5" w:rsidRDefault="00000000">
            <w:r>
              <w:rPr>
                <w:b w:val="0"/>
                <w:sz w:val="16"/>
              </w:rPr>
              <w:t>3</w:t>
            </w:r>
          </w:p>
        </w:tc>
        <w:tc>
          <w:tcPr>
            <w:tcW w:w="1644" w:type="dxa"/>
          </w:tcPr>
          <w:p w14:paraId="7E6D880F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{{equipamento_3}}</w:t>
            </w:r>
          </w:p>
        </w:tc>
        <w:tc>
          <w:tcPr>
            <w:tcW w:w="1778" w:type="dxa"/>
          </w:tcPr>
          <w:p w14:paraId="4B09A45B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{{marca_modelo_3}}</w:t>
            </w:r>
          </w:p>
        </w:tc>
        <w:tc>
          <w:tcPr>
            <w:tcW w:w="1609" w:type="dxa"/>
          </w:tcPr>
          <w:p w14:paraId="4BF3091B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{{serie_chassi_3}}</w:t>
            </w:r>
          </w:p>
        </w:tc>
        <w:tc>
          <w:tcPr>
            <w:tcW w:w="2234" w:type="dxa"/>
          </w:tcPr>
          <w:p w14:paraId="45B126AD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{{estado_conservacao_3}}</w:t>
            </w:r>
          </w:p>
        </w:tc>
        <w:tc>
          <w:tcPr>
            <w:tcW w:w="1543" w:type="dxa"/>
          </w:tcPr>
          <w:p w14:paraId="38259AD5" w14:textId="77777777" w:rsidR="00715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{{acessorios_3}}</w:t>
            </w:r>
          </w:p>
        </w:tc>
      </w:tr>
    </w:tbl>
    <w:p w14:paraId="5BFA2618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Segunda - Do </w:t>
      </w:r>
      <w:proofErr w:type="spellStart"/>
      <w:r>
        <w:rPr>
          <w:b/>
        </w:rPr>
        <w:t>prazo</w:t>
      </w:r>
      <w:proofErr w:type="spellEnd"/>
      <w:r>
        <w:rPr>
          <w:b/>
        </w:rPr>
        <w:t xml:space="preserve">. </w:t>
      </w:r>
      <w:r>
        <w:t xml:space="preserve">O comodato terá prazo de </w:t>
      </w:r>
      <w:r>
        <w:rPr>
          <w:b/>
        </w:rPr>
        <w:t>{{prazo_comodato}}</w:t>
      </w:r>
      <w:r>
        <w:t xml:space="preserve">, iniciando-se em </w:t>
      </w:r>
      <w:r>
        <w:rPr>
          <w:b/>
        </w:rPr>
        <w:t>{{data_inicio}}</w:t>
      </w:r>
      <w:r>
        <w:t xml:space="preserve"> e encerrando-se em </w:t>
      </w:r>
      <w:r>
        <w:rPr>
          <w:b/>
        </w:rPr>
        <w:t>{{data_fim}}</w:t>
      </w:r>
      <w:r>
        <w:t>, devendo o(s) equipamento(s) ser(em) devolvido(s) imediatamente ao final do prazo ou quando solicitado por escrito nas hipóteses previstas neste contrato.</w:t>
      </w:r>
    </w:p>
    <w:p w14:paraId="269453AB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Terceira - Da gratuidade. </w:t>
      </w:r>
      <w:r>
        <w:t>O presente comodato é gratuito, não havendo cobrança de aluguel ou remuneração pelo uso do(s) equipamento(s), salvo ressarcimento de danos, despesas, multas ou perdas causadas pelo uso indevido.</w:t>
      </w:r>
    </w:p>
    <w:p w14:paraId="235A7EA5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Quarta - Das obrigações do(a) comodatário(a). </w:t>
      </w:r>
      <w:r>
        <w:t xml:space="preserve">O(A) COMODATÁRIO(A) obriga-se a utilizar o(s) equipamento(s) exclusivamente para </w:t>
      </w:r>
      <w:r>
        <w:rPr>
          <w:b/>
        </w:rPr>
        <w:t>{{finalidade_uso_equipamento}}</w:t>
      </w:r>
      <w:r>
        <w:t>, conservar os bens, realizar limpeza e manutenção básica, não ceder a terceiros sem autorização e comunicar imediatamente qualquer defeito, avaria, perda, furto, roubo ou acidente.</w:t>
      </w:r>
    </w:p>
    <w:p w14:paraId="61B94A45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Quinta - Das despesas e manutenção. </w:t>
      </w:r>
      <w:r>
        <w:t xml:space="preserve">As despesas ordinárias de uso, combustível, lubrificantes, limpeza, transporte, operação e manutenção básica serão de responsabilidade de </w:t>
      </w:r>
      <w:r>
        <w:rPr>
          <w:b/>
        </w:rPr>
        <w:t>{{responsavel_despesas}}</w:t>
      </w:r>
      <w:r>
        <w:t xml:space="preserve">. Manutenções extraordinárias serão tratadas conforme </w:t>
      </w:r>
      <w:r>
        <w:rPr>
          <w:b/>
        </w:rPr>
        <w:t>{{regra_manutencao_extraordinaria}}</w:t>
      </w:r>
      <w:r>
        <w:t>.</w:t>
      </w:r>
    </w:p>
    <w:p w14:paraId="1C631A1A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Sexta - Da devolução. </w:t>
      </w:r>
      <w:r>
        <w:t>Na devolução, será elaborado termo de vistoria, devendo o(s) equipamento(s) retornar no mesmo estado em que foi(ram) entregue(s), salvo desgaste natural pelo uso regular.</w:t>
      </w:r>
    </w:p>
    <w:p w14:paraId="20ED138A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Sétima - Da responsabilidade. </w:t>
      </w:r>
      <w:r>
        <w:t>O(A) COMODATÁRIO(A) responderá por danos causados por mau uso, negligência, imperícia, imprudência, cessão indevida, perda, extravio ou utilização em finalidade diversa da pactuada.</w:t>
      </w:r>
    </w:p>
    <w:p w14:paraId="42136289" w14:textId="77777777" w:rsidR="00715AE5" w:rsidRDefault="00000000">
      <w:pPr>
        <w:spacing w:after="120" w:line="252" w:lineRule="auto"/>
        <w:jc w:val="both"/>
      </w:pPr>
      <w:r>
        <w:rPr>
          <w:b/>
        </w:rPr>
        <w:t xml:space="preserve">Oitava - Do foro. </w:t>
      </w:r>
      <w:r>
        <w:t xml:space="preserve">Fica eleito o foro da comarca de </w:t>
      </w:r>
      <w:r>
        <w:rPr>
          <w:b/>
        </w:rPr>
        <w:t>{{foro_comarca}}</w:t>
      </w:r>
      <w:r>
        <w:t xml:space="preserve"> - </w:t>
      </w:r>
      <w:r>
        <w:rPr>
          <w:b/>
        </w:rPr>
        <w:t>{{foro_uf}}</w:t>
      </w:r>
      <w:r>
        <w:t xml:space="preserve"> para dirimir dúvidas decorrentes deste contrato.</w:t>
      </w:r>
    </w:p>
    <w:p w14:paraId="7CB7ED98" w14:textId="77777777" w:rsidR="00715AE5" w:rsidRDefault="00000000">
      <w:pPr>
        <w:spacing w:after="120" w:line="252" w:lineRule="auto"/>
        <w:jc w:val="both"/>
      </w:pPr>
      <w:r>
        <w:t xml:space="preserve">E, por estarem justos e contratados, assinam o presente instrumento em </w:t>
      </w:r>
      <w:r>
        <w:rPr>
          <w:b/>
        </w:rPr>
        <w:t>{{numero_vias}}</w:t>
      </w:r>
      <w:r>
        <w:t xml:space="preserve"> vias de igual teor e forma, juntamente com as </w:t>
      </w:r>
      <w:proofErr w:type="spellStart"/>
      <w:r>
        <w:t>testemunhas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>.</w:t>
      </w:r>
    </w:p>
    <w:p w14:paraId="4882B7FE" w14:textId="77777777" w:rsidR="00280C79" w:rsidRDefault="00280C79">
      <w:pPr>
        <w:spacing w:after="120" w:line="252" w:lineRule="auto"/>
        <w:jc w:val="both"/>
      </w:pPr>
    </w:p>
    <w:p w14:paraId="3722D987" w14:textId="77777777" w:rsidR="00715AE5" w:rsidRDefault="00000000">
      <w:pPr>
        <w:spacing w:after="360" w:line="252" w:lineRule="auto"/>
        <w:jc w:val="right"/>
        <w:rPr>
          <w:sz w:val="18"/>
        </w:rPr>
      </w:pPr>
      <w:r>
        <w:rPr>
          <w:b/>
          <w:sz w:val="18"/>
        </w:rPr>
        <w:lastRenderedPageBreak/>
        <w:t>{{</w:t>
      </w:r>
      <w:proofErr w:type="spellStart"/>
      <w:r>
        <w:rPr>
          <w:b/>
          <w:sz w:val="18"/>
        </w:rPr>
        <w:t>cidade_assinatura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-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uf_assinatura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data_assinatura_extenso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0675BF47" w14:textId="77777777" w:rsidR="00280C79" w:rsidRDefault="00280C79">
      <w:pPr>
        <w:spacing w:after="360" w:line="252" w:lineRule="auto"/>
        <w:jc w:val="right"/>
      </w:pPr>
    </w:p>
    <w:p w14:paraId="4EFFECE1" w14:textId="77777777" w:rsidR="00715AE5" w:rsidRDefault="00000000">
      <w:pPr>
        <w:spacing w:after="40"/>
      </w:pPr>
      <w:r>
        <w:rPr>
          <w:b/>
          <w:sz w:val="21"/>
        </w:rPr>
        <w:t>Comodante: ________________________________________</w:t>
      </w:r>
    </w:p>
    <w:p w14:paraId="4B2F4F9A" w14:textId="77777777" w:rsidR="00715AE5" w:rsidRDefault="00000000">
      <w:pPr>
        <w:spacing w:after="280"/>
        <w:jc w:val="center"/>
      </w:pPr>
      <w:r>
        <w:rPr>
          <w:b/>
          <w:sz w:val="20"/>
        </w:rPr>
        <w:t>{{nome_comodante}}</w:t>
      </w:r>
    </w:p>
    <w:p w14:paraId="710D94F1" w14:textId="77777777" w:rsidR="00715AE5" w:rsidRDefault="00000000">
      <w:pPr>
        <w:spacing w:after="40"/>
      </w:pPr>
      <w:r>
        <w:rPr>
          <w:b/>
          <w:sz w:val="21"/>
        </w:rPr>
        <w:t>Comodatário(a): ________________________________________</w:t>
      </w:r>
    </w:p>
    <w:p w14:paraId="3117E520" w14:textId="77777777" w:rsidR="00715AE5" w:rsidRDefault="00000000">
      <w:pPr>
        <w:spacing w:after="280"/>
        <w:jc w:val="center"/>
        <w:rPr>
          <w:b/>
          <w:sz w:val="20"/>
        </w:rPr>
      </w:pPr>
      <w:r>
        <w:rPr>
          <w:b/>
          <w:sz w:val="20"/>
        </w:rPr>
        <w:t>{{nome_comodatario}}</w:t>
      </w:r>
    </w:p>
    <w:p w14:paraId="69B588F6" w14:textId="77777777" w:rsidR="00280C79" w:rsidRDefault="00280C79">
      <w:pPr>
        <w:spacing w:after="280"/>
        <w:jc w:val="center"/>
      </w:pPr>
    </w:p>
    <w:p w14:paraId="7CBDD4F6" w14:textId="77777777" w:rsidR="00715AE5" w:rsidRDefault="00000000">
      <w:pPr>
        <w:spacing w:after="40"/>
      </w:pPr>
      <w:r>
        <w:rPr>
          <w:b/>
          <w:sz w:val="21"/>
        </w:rPr>
        <w:t>Testemunha (1): ________________________________________</w:t>
      </w:r>
    </w:p>
    <w:p w14:paraId="199FE77E" w14:textId="77777777" w:rsidR="00715AE5" w:rsidRDefault="00000000">
      <w:pPr>
        <w:spacing w:after="160"/>
        <w:rPr>
          <w:b/>
          <w:sz w:val="21"/>
        </w:rPr>
      </w:pPr>
      <w:r>
        <w:rPr>
          <w:b/>
          <w:sz w:val="21"/>
        </w:rPr>
        <w:t>CPF: ________________________________________</w:t>
      </w:r>
    </w:p>
    <w:p w14:paraId="5EDE50A4" w14:textId="77777777" w:rsidR="00280C79" w:rsidRDefault="00280C79">
      <w:pPr>
        <w:spacing w:after="160"/>
      </w:pPr>
    </w:p>
    <w:p w14:paraId="268085A5" w14:textId="77777777" w:rsidR="00715AE5" w:rsidRDefault="00000000">
      <w:pPr>
        <w:spacing w:after="40"/>
      </w:pPr>
      <w:r>
        <w:rPr>
          <w:b/>
          <w:sz w:val="21"/>
        </w:rPr>
        <w:t>Testemunha (2): ________________________________________</w:t>
      </w:r>
    </w:p>
    <w:p w14:paraId="2B93DF9D" w14:textId="77777777" w:rsidR="00715AE5" w:rsidRDefault="00000000">
      <w:pPr>
        <w:spacing w:after="160"/>
      </w:pPr>
      <w:r>
        <w:rPr>
          <w:b/>
          <w:sz w:val="21"/>
        </w:rPr>
        <w:t>CPF: ________________________________________</w:t>
      </w:r>
    </w:p>
    <w:sectPr w:rsidR="00715A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761328">
    <w:abstractNumId w:val="8"/>
  </w:num>
  <w:num w:numId="2" w16cid:durableId="1594631059">
    <w:abstractNumId w:val="6"/>
  </w:num>
  <w:num w:numId="3" w16cid:durableId="366376533">
    <w:abstractNumId w:val="5"/>
  </w:num>
  <w:num w:numId="4" w16cid:durableId="1438404911">
    <w:abstractNumId w:val="4"/>
  </w:num>
  <w:num w:numId="5" w16cid:durableId="1628588925">
    <w:abstractNumId w:val="7"/>
  </w:num>
  <w:num w:numId="6" w16cid:durableId="784154635">
    <w:abstractNumId w:val="3"/>
  </w:num>
  <w:num w:numId="7" w16cid:durableId="1683821518">
    <w:abstractNumId w:val="2"/>
  </w:num>
  <w:num w:numId="8" w16cid:durableId="881331523">
    <w:abstractNumId w:val="1"/>
  </w:num>
  <w:num w:numId="9" w16cid:durableId="171896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C79"/>
    <w:rsid w:val="0029639D"/>
    <w:rsid w:val="00326F90"/>
    <w:rsid w:val="005D1391"/>
    <w:rsid w:val="00715AE5"/>
    <w:rsid w:val="009F7A81"/>
    <w:rsid w:val="00AA1D8D"/>
    <w:rsid w:val="00B47730"/>
    <w:rsid w:val="00CB0664"/>
    <w:rsid w:val="00D75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35584"/>
  <w14:defaultImageDpi w14:val="300"/>
  <w15:docId w15:val="{EE67F34F-ED1B-44DB-ACA1-879ED5AD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eastAsia="Arial" w:hAnsi="Arial"/>
      <w:b/>
      <w:sz w:val="26"/>
    </w:rPr>
  </w:style>
  <w:style w:type="paragraph" w:customStyle="1" w:styleId="ClauseTitle">
    <w:name w:val="ClauseTitle"/>
    <w:rPr>
      <w:rFonts w:ascii="Arial" w:eastAsia="Arial" w:hAnsi="Arial"/>
      <w:b/>
    </w:rPr>
  </w:style>
  <w:style w:type="table" w:styleId="SimplesTabela1">
    <w:name w:val="Plain Table 1"/>
    <w:basedOn w:val="Tabelanormal"/>
    <w:uiPriority w:val="99"/>
    <w:rsid w:val="009F7A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Particular de Comodato de Equipamentos</dc:title>
  <dc:subject/>
  <dc:creator/>
  <cp:keywords/>
  <dc:description>generated by python-docx</dc:description>
  <cp:lastModifiedBy>Kauã Lucas</cp:lastModifiedBy>
  <cp:revision>4</cp:revision>
  <dcterms:created xsi:type="dcterms:W3CDTF">2013-12-23T23:15:00Z</dcterms:created>
  <dcterms:modified xsi:type="dcterms:W3CDTF">2026-06-03T16:33:00Z</dcterms:modified>
  <cp:category/>
</cp:coreProperties>
</file>
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12393" w14:textId="77777777" w:rsidR="007B0249" w:rsidRDefault="007B0249">
      <w:pPr>
        <w:spacing w:after="100" w:line="240" w:lineRule="auto"/>
      </w:pPr>
    </w:p>
    <w:p w14:paraId="670EB456" w14:textId="10CFB605" w:rsidR="007B0249" w:rsidRDefault="00000000">
      <w:pPr>
        <w:spacing w:after="600" w:line="240" w:lineRule="auto"/>
        <w:jc w:val="center"/>
      </w:pPr>
      <w:r>
        <w:rPr>
          <w:b/>
          <w:sz w:val="23"/>
        </w:rPr>
        <w:t>CONTRATO PARTICULAR DE COMPRA E VENDA</w:t>
      </w:r>
      <w:r w:rsidR="00C00D3B">
        <w:rPr>
          <w:b/>
          <w:sz w:val="23"/>
        </w:rPr>
        <w:t xml:space="preserve"> DE IMÓVEL</w:t>
      </w:r>
    </w:p>
    <w:p w14:paraId="3A2943D9" w14:textId="7FE3757D" w:rsidR="007B0249" w:rsidRDefault="00000000">
      <w:pPr>
        <w:spacing w:after="140" w:line="240" w:lineRule="auto"/>
        <w:jc w:val="both"/>
      </w:pPr>
      <w:proofErr w:type="spellStart"/>
      <w:r>
        <w:rPr>
          <w:sz w:val="18"/>
        </w:rPr>
        <w:t>Através</w:t>
      </w:r>
      <w:proofErr w:type="spellEnd"/>
      <w:r>
        <w:rPr>
          <w:sz w:val="18"/>
        </w:rPr>
        <w:t xml:space="preserve"> do </w:t>
      </w:r>
      <w:proofErr w:type="spellStart"/>
      <w:r>
        <w:rPr>
          <w:sz w:val="18"/>
        </w:rPr>
        <w:t>presente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instrumento</w:t>
      </w:r>
      <w:proofErr w:type="spellEnd"/>
      <w:r>
        <w:rPr>
          <w:sz w:val="18"/>
        </w:rPr>
        <w:t xml:space="preserve"> particular de </w:t>
      </w:r>
      <w:r>
        <w:rPr>
          <w:b/>
          <w:sz w:val="18"/>
        </w:rPr>
        <w:t>CONTRATO DE COMPRA E VENDA</w:t>
      </w:r>
      <w:r w:rsidR="00C00D3B">
        <w:rPr>
          <w:b/>
          <w:sz w:val="18"/>
        </w:rPr>
        <w:t xml:space="preserve"> DE IMÓVEL</w:t>
      </w:r>
      <w:r>
        <w:rPr>
          <w:sz w:val="18"/>
        </w:rPr>
        <w:t xml:space="preserve"> que </w:t>
      </w:r>
      <w:proofErr w:type="spellStart"/>
      <w:r>
        <w:rPr>
          <w:sz w:val="18"/>
        </w:rPr>
        <w:t>fazem</w:t>
      </w:r>
      <w:proofErr w:type="spellEnd"/>
      <w:r>
        <w:rPr>
          <w:sz w:val="18"/>
        </w:rPr>
        <w:t xml:space="preserve"> entre </w:t>
      </w:r>
      <w:proofErr w:type="spellStart"/>
      <w:r>
        <w:rPr>
          <w:sz w:val="18"/>
        </w:rPr>
        <w:t>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justo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contrato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melhor</w:t>
      </w:r>
      <w:proofErr w:type="spellEnd"/>
      <w:r>
        <w:rPr>
          <w:sz w:val="18"/>
        </w:rPr>
        <w:t xml:space="preserve"> forma de </w:t>
      </w:r>
      <w:proofErr w:type="spellStart"/>
      <w:r>
        <w:rPr>
          <w:sz w:val="18"/>
        </w:rPr>
        <w:t>direito</w:t>
      </w:r>
      <w:proofErr w:type="spellEnd"/>
      <w:r>
        <w:rPr>
          <w:sz w:val="18"/>
        </w:rPr>
        <w:t xml:space="preserve">, de um </w:t>
      </w:r>
      <w:proofErr w:type="spellStart"/>
      <w:r>
        <w:rPr>
          <w:sz w:val="18"/>
        </w:rPr>
        <w:t>lado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promitente</w:t>
      </w:r>
      <w:proofErr w:type="spellEnd"/>
      <w:r>
        <w:rPr>
          <w:sz w:val="18"/>
        </w:rPr>
        <w:t xml:space="preserve"> </w:t>
      </w:r>
      <w:r>
        <w:rPr>
          <w:b/>
          <w:sz w:val="18"/>
        </w:rPr>
        <w:t>VENDEDOR:</w:t>
      </w:r>
      <w:r>
        <w:rPr>
          <w:sz w:val="18"/>
        </w:rPr>
        <w:t xml:space="preserve">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nome_vendedor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nacionalidade_vendedor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estado_civil_vendedor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proofErr w:type="spellStart"/>
      <w:r>
        <w:rPr>
          <w:sz w:val="18"/>
        </w:rPr>
        <w:t>portador</w:t>
      </w:r>
      <w:proofErr w:type="spellEnd"/>
      <w:r>
        <w:rPr>
          <w:sz w:val="18"/>
        </w:rPr>
        <w:t xml:space="preserve"> do </w:t>
      </w:r>
      <w:r>
        <w:rPr>
          <w:b/>
          <w:sz w:val="18"/>
        </w:rPr>
        <w:t>RG nº</w:t>
      </w:r>
      <w:r>
        <w:rPr>
          <w:sz w:val="18"/>
        </w:rPr>
        <w:t xml:space="preserve">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rg_vendedor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 e </w:t>
      </w:r>
      <w:r>
        <w:rPr>
          <w:b/>
          <w:sz w:val="18"/>
        </w:rPr>
        <w:t>CPF:</w:t>
      </w:r>
      <w:r>
        <w:rPr>
          <w:sz w:val="18"/>
        </w:rPr>
        <w:t xml:space="preserve">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cpf_vendedor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proofErr w:type="spellStart"/>
      <w:r>
        <w:rPr>
          <w:sz w:val="18"/>
        </w:rPr>
        <w:t>residente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domiciliado</w:t>
      </w:r>
      <w:proofErr w:type="spellEnd"/>
      <w:r>
        <w:rPr>
          <w:sz w:val="18"/>
        </w:rPr>
        <w:t xml:space="preserve">(a) à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endereco_vendedor</w:t>
      </w:r>
      <w:proofErr w:type="spellEnd"/>
      <w:r>
        <w:rPr>
          <w:b/>
          <w:sz w:val="18"/>
        </w:rPr>
        <w:t>}}</w:t>
      </w:r>
      <w:r>
        <w:rPr>
          <w:sz w:val="18"/>
        </w:rPr>
        <w:t>.</w:t>
      </w:r>
    </w:p>
    <w:p w14:paraId="5C1CB84B" w14:textId="77777777" w:rsidR="007B0249" w:rsidRDefault="00000000">
      <w:pPr>
        <w:spacing w:after="140" w:line="240" w:lineRule="auto"/>
        <w:jc w:val="both"/>
      </w:pPr>
      <w:r>
        <w:rPr>
          <w:b/>
          <w:sz w:val="18"/>
        </w:rPr>
        <w:t>COMPRADOR:</w:t>
      </w:r>
      <w:r>
        <w:rPr>
          <w:sz w:val="18"/>
        </w:rPr>
        <w:t xml:space="preserve">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nome_comprador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nacionalidade_comprador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estado_civil_comprador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proofErr w:type="spellStart"/>
      <w:r>
        <w:rPr>
          <w:sz w:val="18"/>
        </w:rPr>
        <w:t>portador</w:t>
      </w:r>
      <w:proofErr w:type="spellEnd"/>
      <w:r>
        <w:rPr>
          <w:sz w:val="18"/>
        </w:rPr>
        <w:t xml:space="preserve">(a) do </w:t>
      </w:r>
      <w:r>
        <w:rPr>
          <w:b/>
          <w:sz w:val="18"/>
        </w:rPr>
        <w:t>RG nº</w:t>
      </w:r>
      <w:r>
        <w:rPr>
          <w:sz w:val="18"/>
        </w:rPr>
        <w:t xml:space="preserve">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rg_comprador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r>
        <w:rPr>
          <w:b/>
          <w:sz w:val="18"/>
        </w:rPr>
        <w:t>CPF:</w:t>
      </w:r>
      <w:r>
        <w:rPr>
          <w:sz w:val="18"/>
        </w:rPr>
        <w:t xml:space="preserve">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cpf_comprador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proofErr w:type="spellStart"/>
      <w:r>
        <w:rPr>
          <w:sz w:val="18"/>
        </w:rPr>
        <w:t>residente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domiciliado</w:t>
      </w:r>
      <w:proofErr w:type="spellEnd"/>
      <w:r>
        <w:rPr>
          <w:sz w:val="18"/>
        </w:rPr>
        <w:t xml:space="preserve">(a) à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endereco_comprador</w:t>
      </w:r>
      <w:proofErr w:type="spellEnd"/>
      <w:r>
        <w:rPr>
          <w:b/>
          <w:sz w:val="18"/>
        </w:rPr>
        <w:t>}}</w:t>
      </w:r>
      <w:r>
        <w:rPr>
          <w:sz w:val="18"/>
        </w:rPr>
        <w:t>.</w:t>
      </w:r>
    </w:p>
    <w:p w14:paraId="54D6F4A1" w14:textId="10BE8BC4" w:rsidR="007B0249" w:rsidRDefault="00FA1678">
      <w:pPr>
        <w:spacing w:after="140" w:line="240" w:lineRule="auto"/>
        <w:jc w:val="both"/>
      </w:pPr>
      <w:r>
        <w:rPr>
          <w:b/>
          <w:sz w:val="18"/>
        </w:rPr>
        <w:t>PRIMEIRO -</w:t>
      </w:r>
      <w:r>
        <w:rPr>
          <w:sz w:val="18"/>
        </w:rPr>
        <w:t xml:space="preserve"> o(a) </w:t>
      </w:r>
      <w:proofErr w:type="spellStart"/>
      <w:r>
        <w:rPr>
          <w:sz w:val="18"/>
        </w:rPr>
        <w:t>Vendedor</w:t>
      </w:r>
      <w:proofErr w:type="spellEnd"/>
      <w:r>
        <w:rPr>
          <w:sz w:val="18"/>
        </w:rPr>
        <w:t xml:space="preserve">(a), </w:t>
      </w:r>
      <w:proofErr w:type="spellStart"/>
      <w:r>
        <w:rPr>
          <w:sz w:val="18"/>
        </w:rPr>
        <w:t>por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meio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deste</w:t>
      </w:r>
      <w:proofErr w:type="spellEnd"/>
      <w:r>
        <w:rPr>
          <w:sz w:val="18"/>
        </w:rPr>
        <w:t xml:space="preserve"> </w:t>
      </w:r>
      <w:r>
        <w:rPr>
          <w:b/>
          <w:sz w:val="18"/>
        </w:rPr>
        <w:t>CONTRATO DE COMPRA E VENDA</w:t>
      </w:r>
      <w:r w:rsidR="008A631E">
        <w:rPr>
          <w:b/>
          <w:sz w:val="18"/>
        </w:rPr>
        <w:t xml:space="preserve"> DE IMÓVEL</w:t>
      </w:r>
      <w:r>
        <w:rPr>
          <w:sz w:val="18"/>
        </w:rPr>
        <w:t xml:space="preserve">, </w:t>
      </w:r>
      <w:proofErr w:type="spellStart"/>
      <w:r>
        <w:rPr>
          <w:sz w:val="18"/>
        </w:rPr>
        <w:t>vende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ao</w:t>
      </w:r>
      <w:proofErr w:type="spellEnd"/>
      <w:r>
        <w:rPr>
          <w:sz w:val="18"/>
        </w:rPr>
        <w:t xml:space="preserve">(à) comprador(a),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quantidade_bens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 </w:t>
      </w:r>
      <w:proofErr w:type="spellStart"/>
      <w:r>
        <w:rPr>
          <w:sz w:val="18"/>
        </w:rPr>
        <w:t>bem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imóvel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denominado</w:t>
      </w:r>
      <w:proofErr w:type="spellEnd"/>
      <w:r>
        <w:rPr>
          <w:sz w:val="18"/>
        </w:rPr>
        <w:t xml:space="preserve">(a)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denominacao_imovel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com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comprimento_imovel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 de </w:t>
      </w:r>
      <w:proofErr w:type="spellStart"/>
      <w:r>
        <w:rPr>
          <w:sz w:val="18"/>
        </w:rPr>
        <w:t>comprimento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por</w:t>
      </w:r>
      <w:proofErr w:type="spellEnd"/>
      <w:r>
        <w:rPr>
          <w:sz w:val="18"/>
        </w:rPr>
        <w:t xml:space="preserve">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largura_imovel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 de </w:t>
      </w:r>
      <w:proofErr w:type="spellStart"/>
      <w:r>
        <w:rPr>
          <w:sz w:val="18"/>
        </w:rPr>
        <w:t>largura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situado</w:t>
      </w:r>
      <w:proofErr w:type="spellEnd"/>
      <w:r>
        <w:rPr>
          <w:sz w:val="18"/>
        </w:rPr>
        <w:t xml:space="preserve">(a) </w:t>
      </w:r>
      <w:proofErr w:type="spellStart"/>
      <w:r>
        <w:rPr>
          <w:sz w:val="18"/>
        </w:rPr>
        <w:t>na</w:t>
      </w:r>
      <w:proofErr w:type="spellEnd"/>
      <w:r>
        <w:rPr>
          <w:sz w:val="18"/>
        </w:rPr>
        <w:t xml:space="preserve">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endereco_imovel</w:t>
      </w:r>
      <w:proofErr w:type="spellEnd"/>
      <w:r>
        <w:rPr>
          <w:b/>
          <w:sz w:val="18"/>
        </w:rPr>
        <w:t>}}</w:t>
      </w:r>
      <w:r>
        <w:rPr>
          <w:sz w:val="18"/>
        </w:rPr>
        <w:t>.</w:t>
      </w:r>
    </w:p>
    <w:p w14:paraId="5573A718" w14:textId="7308A134" w:rsidR="007B0249" w:rsidRDefault="00000000">
      <w:pPr>
        <w:spacing w:after="140" w:line="240" w:lineRule="auto"/>
        <w:jc w:val="both"/>
      </w:pPr>
      <w:r>
        <w:rPr>
          <w:b/>
          <w:sz w:val="18"/>
        </w:rPr>
        <w:t>S</w:t>
      </w:r>
      <w:r w:rsidR="00FA1678">
        <w:rPr>
          <w:b/>
          <w:sz w:val="18"/>
        </w:rPr>
        <w:t>EGUNDO</w:t>
      </w:r>
      <w:r>
        <w:rPr>
          <w:b/>
          <w:sz w:val="18"/>
        </w:rPr>
        <w:t xml:space="preserve"> -</w:t>
      </w:r>
      <w:r>
        <w:rPr>
          <w:sz w:val="18"/>
        </w:rPr>
        <w:t xml:space="preserve"> o(a) </w:t>
      </w:r>
      <w:proofErr w:type="spellStart"/>
      <w:r>
        <w:rPr>
          <w:sz w:val="18"/>
        </w:rPr>
        <w:t>Vendedor</w:t>
      </w:r>
      <w:proofErr w:type="spellEnd"/>
      <w:r>
        <w:rPr>
          <w:sz w:val="18"/>
        </w:rPr>
        <w:t xml:space="preserve">(a) </w:t>
      </w:r>
      <w:proofErr w:type="spellStart"/>
      <w:r>
        <w:rPr>
          <w:sz w:val="18"/>
        </w:rPr>
        <w:t>declara</w:t>
      </w:r>
      <w:proofErr w:type="spellEnd"/>
      <w:r>
        <w:rPr>
          <w:sz w:val="18"/>
        </w:rPr>
        <w:t xml:space="preserve"> que </w:t>
      </w:r>
      <w:proofErr w:type="spellStart"/>
      <w:r>
        <w:rPr>
          <w:sz w:val="18"/>
        </w:rPr>
        <w:t>recebeu</w:t>
      </w:r>
      <w:proofErr w:type="spellEnd"/>
      <w:r>
        <w:rPr>
          <w:sz w:val="18"/>
        </w:rPr>
        <w:t xml:space="preserve"> das </w:t>
      </w:r>
      <w:proofErr w:type="spellStart"/>
      <w:r>
        <w:rPr>
          <w:sz w:val="18"/>
        </w:rPr>
        <w:t>mãos</w:t>
      </w:r>
      <w:proofErr w:type="spellEnd"/>
      <w:r>
        <w:rPr>
          <w:sz w:val="18"/>
        </w:rPr>
        <w:t xml:space="preserve"> do(a) comprador(a), </w:t>
      </w:r>
      <w:proofErr w:type="gramStart"/>
      <w:r>
        <w:rPr>
          <w:sz w:val="18"/>
        </w:rPr>
        <w:t>a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importância</w:t>
      </w:r>
      <w:proofErr w:type="spellEnd"/>
      <w:r>
        <w:rPr>
          <w:sz w:val="18"/>
        </w:rPr>
        <w:t xml:space="preserve"> supra de </w:t>
      </w:r>
      <w:r>
        <w:rPr>
          <w:b/>
          <w:sz w:val="18"/>
        </w:rPr>
        <w:t>R$</w:t>
      </w:r>
      <w:r>
        <w:rPr>
          <w:sz w:val="18"/>
        </w:rPr>
        <w:t xml:space="preserve">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valor_venda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 (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valor_venda_extenso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), </w:t>
      </w:r>
      <w:proofErr w:type="spellStart"/>
      <w:r>
        <w:rPr>
          <w:sz w:val="18"/>
        </w:rPr>
        <w:t>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moeda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corrente</w:t>
      </w:r>
      <w:proofErr w:type="spellEnd"/>
      <w:r>
        <w:rPr>
          <w:sz w:val="18"/>
        </w:rPr>
        <w:t xml:space="preserve"> do </w:t>
      </w:r>
      <w:proofErr w:type="spellStart"/>
      <w:r>
        <w:rPr>
          <w:sz w:val="18"/>
        </w:rPr>
        <w:t>país</w:t>
      </w:r>
      <w:proofErr w:type="spellEnd"/>
      <w:r>
        <w:rPr>
          <w:sz w:val="18"/>
        </w:rPr>
        <w:t xml:space="preserve">. O </w:t>
      </w:r>
      <w:proofErr w:type="spellStart"/>
      <w:r>
        <w:rPr>
          <w:sz w:val="18"/>
        </w:rPr>
        <w:t>referido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imóvel</w:t>
      </w:r>
      <w:proofErr w:type="spellEnd"/>
      <w:r>
        <w:rPr>
          <w:sz w:val="18"/>
        </w:rPr>
        <w:t xml:space="preserve"> é de </w:t>
      </w:r>
      <w:proofErr w:type="spellStart"/>
      <w:r>
        <w:rPr>
          <w:sz w:val="18"/>
        </w:rPr>
        <w:t>legítima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propriedade</w:t>
      </w:r>
      <w:proofErr w:type="spellEnd"/>
      <w:r>
        <w:rPr>
          <w:sz w:val="18"/>
        </w:rPr>
        <w:t xml:space="preserve"> do </w:t>
      </w:r>
      <w:proofErr w:type="spellStart"/>
      <w:r>
        <w:rPr>
          <w:sz w:val="18"/>
        </w:rPr>
        <w:t>vendedor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nenhum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ônus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hipoteca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ação</w:t>
      </w:r>
      <w:proofErr w:type="spellEnd"/>
      <w:r>
        <w:rPr>
          <w:sz w:val="18"/>
        </w:rPr>
        <w:t xml:space="preserve"> judicial e extrajudicial, livre de </w:t>
      </w:r>
      <w:proofErr w:type="spellStart"/>
      <w:r>
        <w:rPr>
          <w:sz w:val="18"/>
        </w:rPr>
        <w:t>quaisquer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embaraço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mais</w:t>
      </w:r>
      <w:proofErr w:type="spellEnd"/>
      <w:r>
        <w:rPr>
          <w:sz w:val="18"/>
        </w:rPr>
        <w:t xml:space="preserve"> nada a </w:t>
      </w:r>
      <w:proofErr w:type="spellStart"/>
      <w:r>
        <w:rPr>
          <w:sz w:val="18"/>
        </w:rPr>
        <w:t>reclamar</w:t>
      </w:r>
      <w:proofErr w:type="spellEnd"/>
      <w:r>
        <w:rPr>
          <w:sz w:val="18"/>
        </w:rPr>
        <w:t>.</w:t>
      </w:r>
    </w:p>
    <w:p w14:paraId="50DE1F0E" w14:textId="1F9744B2" w:rsidR="007B0249" w:rsidRDefault="00000000">
      <w:pPr>
        <w:spacing w:after="140" w:line="240" w:lineRule="auto"/>
        <w:jc w:val="both"/>
        <w:rPr>
          <w:sz w:val="18"/>
        </w:rPr>
      </w:pPr>
      <w:r>
        <w:rPr>
          <w:b/>
          <w:sz w:val="18"/>
        </w:rPr>
        <w:t>T</w:t>
      </w:r>
      <w:r w:rsidR="00FA1678">
        <w:rPr>
          <w:b/>
          <w:sz w:val="18"/>
        </w:rPr>
        <w:t>ERCEIRO</w:t>
      </w:r>
      <w:r>
        <w:rPr>
          <w:b/>
          <w:sz w:val="18"/>
        </w:rPr>
        <w:t xml:space="preserve"> -</w:t>
      </w:r>
      <w:r>
        <w:rPr>
          <w:sz w:val="18"/>
        </w:rPr>
        <w:t xml:space="preserve"> o(a) </w:t>
      </w:r>
      <w:proofErr w:type="spellStart"/>
      <w:r>
        <w:rPr>
          <w:sz w:val="18"/>
        </w:rPr>
        <w:t>Vendedor</w:t>
      </w:r>
      <w:proofErr w:type="spellEnd"/>
      <w:r>
        <w:rPr>
          <w:sz w:val="18"/>
        </w:rPr>
        <w:t xml:space="preserve">(a) se </w:t>
      </w:r>
      <w:proofErr w:type="spellStart"/>
      <w:r>
        <w:rPr>
          <w:sz w:val="18"/>
        </w:rPr>
        <w:t>responsabiliza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por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herdeiros</w:t>
      </w:r>
      <w:proofErr w:type="spellEnd"/>
      <w:r>
        <w:rPr>
          <w:sz w:val="18"/>
        </w:rPr>
        <w:t xml:space="preserve"> a nada </w:t>
      </w:r>
      <w:proofErr w:type="spellStart"/>
      <w:r>
        <w:rPr>
          <w:sz w:val="18"/>
        </w:rPr>
        <w:t>terem</w:t>
      </w:r>
      <w:proofErr w:type="spellEnd"/>
      <w:r>
        <w:rPr>
          <w:sz w:val="18"/>
        </w:rPr>
        <w:t xml:space="preserve"> o que </w:t>
      </w:r>
      <w:proofErr w:type="spellStart"/>
      <w:r>
        <w:rPr>
          <w:sz w:val="18"/>
        </w:rPr>
        <w:t>reclamarem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sobre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esta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realizada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nem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futuramente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dando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partir</w:t>
      </w:r>
      <w:proofErr w:type="spellEnd"/>
      <w:r>
        <w:rPr>
          <w:sz w:val="18"/>
        </w:rPr>
        <w:t xml:space="preserve"> da data de </w:t>
      </w:r>
      <w:proofErr w:type="spellStart"/>
      <w:r>
        <w:rPr>
          <w:sz w:val="18"/>
        </w:rPr>
        <w:t>quitação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uso</w:t>
      </w:r>
      <w:proofErr w:type="spellEnd"/>
      <w:r>
        <w:rPr>
          <w:sz w:val="18"/>
        </w:rPr>
        <w:t xml:space="preserve">, posse e </w:t>
      </w:r>
      <w:proofErr w:type="spellStart"/>
      <w:r>
        <w:rPr>
          <w:sz w:val="18"/>
        </w:rPr>
        <w:t>domínio</w:t>
      </w:r>
      <w:proofErr w:type="spellEnd"/>
      <w:r>
        <w:rPr>
          <w:sz w:val="18"/>
        </w:rPr>
        <w:t xml:space="preserve"> do </w:t>
      </w:r>
      <w:proofErr w:type="spellStart"/>
      <w:r>
        <w:rPr>
          <w:sz w:val="18"/>
        </w:rPr>
        <w:t>referido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imóvel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ao</w:t>
      </w:r>
      <w:proofErr w:type="spellEnd"/>
      <w:r>
        <w:rPr>
          <w:sz w:val="18"/>
        </w:rPr>
        <w:t>(à) Comprador(a).</w:t>
      </w:r>
    </w:p>
    <w:p w14:paraId="3B96BE9A" w14:textId="6A0A848C" w:rsidR="00240AEF" w:rsidRPr="00240AEF" w:rsidRDefault="00240AEF">
      <w:pPr>
        <w:spacing w:after="140" w:line="240" w:lineRule="auto"/>
        <w:jc w:val="both"/>
        <w:rPr>
          <w:sz w:val="18"/>
          <w:szCs w:val="18"/>
        </w:rPr>
      </w:pPr>
      <w:r w:rsidRPr="00240AEF">
        <w:rPr>
          <w:b/>
          <w:sz w:val="18"/>
          <w:szCs w:val="18"/>
        </w:rPr>
        <w:t>QUARTO</w:t>
      </w:r>
      <w:r w:rsidRPr="00240AEF">
        <w:rPr>
          <w:b/>
          <w:sz w:val="18"/>
          <w:szCs w:val="18"/>
        </w:rPr>
        <w:t xml:space="preserve"> - Do </w:t>
      </w:r>
      <w:proofErr w:type="spellStart"/>
      <w:r w:rsidRPr="00240AEF">
        <w:rPr>
          <w:b/>
          <w:sz w:val="18"/>
          <w:szCs w:val="18"/>
        </w:rPr>
        <w:t>foro</w:t>
      </w:r>
      <w:proofErr w:type="spellEnd"/>
      <w:r w:rsidRPr="00240AEF">
        <w:rPr>
          <w:sz w:val="18"/>
          <w:szCs w:val="18"/>
        </w:rPr>
        <w:t xml:space="preserve">. </w:t>
      </w:r>
      <w:proofErr w:type="spellStart"/>
      <w:r w:rsidRPr="00240AEF">
        <w:rPr>
          <w:sz w:val="18"/>
          <w:szCs w:val="18"/>
        </w:rPr>
        <w:t>Fica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eleito</w:t>
      </w:r>
      <w:proofErr w:type="spellEnd"/>
      <w:r w:rsidRPr="00240AEF">
        <w:rPr>
          <w:sz w:val="18"/>
          <w:szCs w:val="18"/>
        </w:rPr>
        <w:t xml:space="preserve"> o </w:t>
      </w:r>
      <w:r w:rsidRPr="00240AEF">
        <w:rPr>
          <w:b/>
          <w:sz w:val="18"/>
          <w:szCs w:val="18"/>
        </w:rPr>
        <w:t>FÓRUM DA COMARCA DE {{</w:t>
      </w:r>
      <w:proofErr w:type="spellStart"/>
      <w:r w:rsidRPr="00240AEF">
        <w:rPr>
          <w:b/>
          <w:sz w:val="18"/>
          <w:szCs w:val="18"/>
        </w:rPr>
        <w:t>foro_comarca</w:t>
      </w:r>
      <w:proofErr w:type="spellEnd"/>
      <w:r w:rsidRPr="00240AEF">
        <w:rPr>
          <w:b/>
          <w:sz w:val="18"/>
          <w:szCs w:val="18"/>
        </w:rPr>
        <w:t>}}</w:t>
      </w:r>
      <w:r w:rsidRPr="00240AEF">
        <w:rPr>
          <w:sz w:val="18"/>
          <w:szCs w:val="18"/>
        </w:rPr>
        <w:t xml:space="preserve"> para </w:t>
      </w:r>
      <w:proofErr w:type="spellStart"/>
      <w:r w:rsidRPr="00240AEF">
        <w:rPr>
          <w:sz w:val="18"/>
          <w:szCs w:val="18"/>
        </w:rPr>
        <w:t>dirimir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quaisquer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dúvidas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ou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questões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decorrentes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deste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contrato</w:t>
      </w:r>
      <w:proofErr w:type="spellEnd"/>
      <w:r w:rsidRPr="00240AEF">
        <w:rPr>
          <w:sz w:val="18"/>
          <w:szCs w:val="18"/>
        </w:rPr>
        <w:t xml:space="preserve">, com </w:t>
      </w:r>
      <w:proofErr w:type="spellStart"/>
      <w:r w:rsidRPr="00240AEF">
        <w:rPr>
          <w:sz w:val="18"/>
          <w:szCs w:val="18"/>
        </w:rPr>
        <w:t>renúncia</w:t>
      </w:r>
      <w:proofErr w:type="spellEnd"/>
      <w:r w:rsidRPr="00240AEF">
        <w:rPr>
          <w:sz w:val="18"/>
          <w:szCs w:val="18"/>
        </w:rPr>
        <w:t xml:space="preserve"> de </w:t>
      </w:r>
      <w:proofErr w:type="spellStart"/>
      <w:r w:rsidRPr="00240AEF">
        <w:rPr>
          <w:sz w:val="18"/>
          <w:szCs w:val="18"/>
        </w:rPr>
        <w:t>qualquer</w:t>
      </w:r>
      <w:proofErr w:type="spellEnd"/>
      <w:r w:rsidRPr="00240AEF">
        <w:rPr>
          <w:sz w:val="18"/>
          <w:szCs w:val="18"/>
        </w:rPr>
        <w:t xml:space="preserve"> outro, </w:t>
      </w:r>
      <w:proofErr w:type="spellStart"/>
      <w:r w:rsidRPr="00240AEF">
        <w:rPr>
          <w:sz w:val="18"/>
          <w:szCs w:val="18"/>
        </w:rPr>
        <w:t>por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mais</w:t>
      </w:r>
      <w:proofErr w:type="spellEnd"/>
      <w:r w:rsidRPr="00240AEF">
        <w:rPr>
          <w:sz w:val="18"/>
          <w:szCs w:val="18"/>
        </w:rPr>
        <w:t xml:space="preserve"> </w:t>
      </w:r>
      <w:proofErr w:type="spellStart"/>
      <w:r w:rsidRPr="00240AEF">
        <w:rPr>
          <w:sz w:val="18"/>
          <w:szCs w:val="18"/>
        </w:rPr>
        <w:t>privilegiado</w:t>
      </w:r>
      <w:proofErr w:type="spellEnd"/>
      <w:r w:rsidRPr="00240AEF">
        <w:rPr>
          <w:sz w:val="18"/>
          <w:szCs w:val="18"/>
        </w:rPr>
        <w:t xml:space="preserve"> que </w:t>
      </w:r>
      <w:proofErr w:type="spellStart"/>
      <w:r w:rsidRPr="00240AEF">
        <w:rPr>
          <w:sz w:val="18"/>
          <w:szCs w:val="18"/>
        </w:rPr>
        <w:t>seja</w:t>
      </w:r>
      <w:proofErr w:type="spellEnd"/>
      <w:r w:rsidRPr="00240AEF">
        <w:rPr>
          <w:sz w:val="18"/>
          <w:szCs w:val="18"/>
        </w:rPr>
        <w:t>.</w:t>
      </w:r>
    </w:p>
    <w:p w14:paraId="745A4608" w14:textId="6D36CAAF" w:rsidR="007B0249" w:rsidRDefault="00000000">
      <w:pPr>
        <w:spacing w:after="140" w:line="240" w:lineRule="auto"/>
        <w:jc w:val="both"/>
      </w:pPr>
      <w:r>
        <w:rPr>
          <w:b/>
          <w:sz w:val="18"/>
        </w:rPr>
        <w:t>Q</w:t>
      </w:r>
      <w:r w:rsidR="00FA1678">
        <w:rPr>
          <w:b/>
          <w:sz w:val="18"/>
        </w:rPr>
        <w:t>U</w:t>
      </w:r>
      <w:r w:rsidR="00240AEF">
        <w:rPr>
          <w:b/>
          <w:sz w:val="18"/>
        </w:rPr>
        <w:t>INTA</w:t>
      </w:r>
      <w:r>
        <w:rPr>
          <w:b/>
          <w:sz w:val="18"/>
        </w:rPr>
        <w:t xml:space="preserve"> -</w:t>
      </w:r>
      <w:r>
        <w:rPr>
          <w:sz w:val="18"/>
        </w:rPr>
        <w:t xml:space="preserve"> Ambas as partes </w:t>
      </w:r>
      <w:proofErr w:type="spellStart"/>
      <w:r>
        <w:rPr>
          <w:sz w:val="18"/>
        </w:rPr>
        <w:t>renunciam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direito</w:t>
      </w:r>
      <w:proofErr w:type="spellEnd"/>
      <w:r>
        <w:rPr>
          <w:sz w:val="18"/>
        </w:rPr>
        <w:t xml:space="preserve"> de se </w:t>
      </w:r>
      <w:proofErr w:type="spellStart"/>
      <w:r>
        <w:rPr>
          <w:sz w:val="18"/>
        </w:rPr>
        <w:t>arrependerem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desta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realizada</w:t>
      </w:r>
      <w:proofErr w:type="spellEnd"/>
      <w:r>
        <w:rPr>
          <w:sz w:val="18"/>
        </w:rPr>
        <w:t xml:space="preserve"> e se </w:t>
      </w:r>
      <w:proofErr w:type="spellStart"/>
      <w:r>
        <w:rPr>
          <w:sz w:val="18"/>
        </w:rPr>
        <w:t>comprometem</w:t>
      </w:r>
      <w:proofErr w:type="spellEnd"/>
      <w:r>
        <w:rPr>
          <w:sz w:val="18"/>
        </w:rPr>
        <w:t xml:space="preserve"> entre </w:t>
      </w:r>
      <w:proofErr w:type="spellStart"/>
      <w:r>
        <w:rPr>
          <w:sz w:val="18"/>
        </w:rPr>
        <w:t>si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não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intentarem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nenhuma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outra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ação</w:t>
      </w:r>
      <w:proofErr w:type="spellEnd"/>
      <w:r>
        <w:rPr>
          <w:sz w:val="18"/>
        </w:rPr>
        <w:t xml:space="preserve"> no </w:t>
      </w:r>
      <w:proofErr w:type="spellStart"/>
      <w:r>
        <w:rPr>
          <w:sz w:val="18"/>
        </w:rPr>
        <w:t>sentido</w:t>
      </w:r>
      <w:proofErr w:type="spellEnd"/>
      <w:r>
        <w:rPr>
          <w:sz w:val="18"/>
        </w:rPr>
        <w:t xml:space="preserve"> de </w:t>
      </w:r>
      <w:proofErr w:type="spellStart"/>
      <w:r>
        <w:rPr>
          <w:sz w:val="18"/>
        </w:rPr>
        <w:t>interceptar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última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ação</w:t>
      </w:r>
      <w:proofErr w:type="spellEnd"/>
      <w:r>
        <w:rPr>
          <w:sz w:val="18"/>
        </w:rPr>
        <w:t xml:space="preserve"> legal.</w:t>
      </w:r>
    </w:p>
    <w:p w14:paraId="4246D241" w14:textId="2AD6C5EA" w:rsidR="00F27F55" w:rsidRPr="00F27F55" w:rsidRDefault="00F27F55">
      <w:pPr>
        <w:spacing w:after="140" w:line="240" w:lineRule="auto"/>
        <w:jc w:val="both"/>
        <w:rPr>
          <w:sz w:val="18"/>
          <w:szCs w:val="18"/>
        </w:rPr>
      </w:pPr>
      <w:r w:rsidRPr="00F27F55">
        <w:rPr>
          <w:sz w:val="18"/>
          <w:szCs w:val="18"/>
        </w:rPr>
        <w:t xml:space="preserve">E </w:t>
      </w:r>
      <w:proofErr w:type="spellStart"/>
      <w:r w:rsidRPr="00F27F55">
        <w:rPr>
          <w:sz w:val="18"/>
          <w:szCs w:val="18"/>
        </w:rPr>
        <w:t>por</w:t>
      </w:r>
      <w:proofErr w:type="spellEnd"/>
      <w:r w:rsidRPr="00F27F55">
        <w:rPr>
          <w:sz w:val="18"/>
          <w:szCs w:val="18"/>
        </w:rPr>
        <w:t xml:space="preserve"> </w:t>
      </w:r>
      <w:proofErr w:type="spellStart"/>
      <w:r w:rsidRPr="00F27F55">
        <w:rPr>
          <w:sz w:val="18"/>
          <w:szCs w:val="18"/>
        </w:rPr>
        <w:t>estarem</w:t>
      </w:r>
      <w:proofErr w:type="spellEnd"/>
      <w:r w:rsidRPr="00F27F55">
        <w:rPr>
          <w:sz w:val="18"/>
          <w:szCs w:val="18"/>
        </w:rPr>
        <w:t xml:space="preserve"> </w:t>
      </w:r>
      <w:proofErr w:type="spellStart"/>
      <w:r w:rsidRPr="00F27F55">
        <w:rPr>
          <w:sz w:val="18"/>
          <w:szCs w:val="18"/>
        </w:rPr>
        <w:t>juntos</w:t>
      </w:r>
      <w:proofErr w:type="spellEnd"/>
      <w:r w:rsidRPr="00F27F55">
        <w:rPr>
          <w:sz w:val="18"/>
          <w:szCs w:val="18"/>
        </w:rPr>
        <w:t xml:space="preserve"> e </w:t>
      </w:r>
      <w:proofErr w:type="spellStart"/>
      <w:r w:rsidRPr="00F27F55">
        <w:rPr>
          <w:sz w:val="18"/>
          <w:szCs w:val="18"/>
        </w:rPr>
        <w:t>contratados</w:t>
      </w:r>
      <w:proofErr w:type="spellEnd"/>
      <w:r w:rsidRPr="00F27F55">
        <w:rPr>
          <w:sz w:val="18"/>
          <w:szCs w:val="18"/>
        </w:rPr>
        <w:t xml:space="preserve">, </w:t>
      </w:r>
      <w:proofErr w:type="spellStart"/>
      <w:r w:rsidRPr="00F27F55">
        <w:rPr>
          <w:sz w:val="18"/>
          <w:szCs w:val="18"/>
        </w:rPr>
        <w:t>assinam</w:t>
      </w:r>
      <w:proofErr w:type="spellEnd"/>
      <w:r w:rsidRPr="00F27F55">
        <w:rPr>
          <w:sz w:val="18"/>
          <w:szCs w:val="18"/>
        </w:rPr>
        <w:t xml:space="preserve"> o </w:t>
      </w:r>
      <w:proofErr w:type="spellStart"/>
      <w:r w:rsidRPr="00F27F55">
        <w:rPr>
          <w:sz w:val="18"/>
          <w:szCs w:val="18"/>
        </w:rPr>
        <w:t>presente</w:t>
      </w:r>
      <w:proofErr w:type="spellEnd"/>
      <w:r w:rsidRPr="00F27F55">
        <w:rPr>
          <w:sz w:val="18"/>
          <w:szCs w:val="18"/>
        </w:rPr>
        <w:t xml:space="preserve"> </w:t>
      </w:r>
      <w:proofErr w:type="spellStart"/>
      <w:r w:rsidRPr="00F27F55">
        <w:rPr>
          <w:sz w:val="18"/>
          <w:szCs w:val="18"/>
        </w:rPr>
        <w:t>contrato</w:t>
      </w:r>
      <w:proofErr w:type="spellEnd"/>
      <w:r w:rsidRPr="00F27F55">
        <w:rPr>
          <w:sz w:val="18"/>
          <w:szCs w:val="18"/>
        </w:rPr>
        <w:t xml:space="preserve"> </w:t>
      </w:r>
      <w:proofErr w:type="spellStart"/>
      <w:r w:rsidRPr="00F27F55">
        <w:rPr>
          <w:sz w:val="18"/>
          <w:szCs w:val="18"/>
        </w:rPr>
        <w:t>em</w:t>
      </w:r>
      <w:proofErr w:type="spellEnd"/>
      <w:r w:rsidRPr="00F27F55">
        <w:rPr>
          <w:sz w:val="18"/>
          <w:szCs w:val="18"/>
        </w:rPr>
        <w:t xml:space="preserve"> 02 (duas) vias de </w:t>
      </w:r>
      <w:proofErr w:type="spellStart"/>
      <w:r w:rsidRPr="00F27F55">
        <w:rPr>
          <w:sz w:val="18"/>
          <w:szCs w:val="18"/>
        </w:rPr>
        <w:t>igual</w:t>
      </w:r>
      <w:proofErr w:type="spellEnd"/>
      <w:r w:rsidRPr="00F27F55">
        <w:rPr>
          <w:sz w:val="18"/>
          <w:szCs w:val="18"/>
        </w:rPr>
        <w:t xml:space="preserve"> </w:t>
      </w:r>
      <w:proofErr w:type="spellStart"/>
      <w:r w:rsidRPr="00F27F55">
        <w:rPr>
          <w:sz w:val="18"/>
          <w:szCs w:val="18"/>
        </w:rPr>
        <w:t>teor</w:t>
      </w:r>
      <w:proofErr w:type="spellEnd"/>
      <w:r w:rsidRPr="00F27F55">
        <w:rPr>
          <w:sz w:val="18"/>
          <w:szCs w:val="18"/>
        </w:rPr>
        <w:t xml:space="preserve">, </w:t>
      </w:r>
      <w:proofErr w:type="spellStart"/>
      <w:r w:rsidRPr="00F27F55">
        <w:rPr>
          <w:sz w:val="18"/>
          <w:szCs w:val="18"/>
        </w:rPr>
        <w:t>na</w:t>
      </w:r>
      <w:proofErr w:type="spellEnd"/>
      <w:r w:rsidRPr="00F27F55">
        <w:rPr>
          <w:sz w:val="18"/>
          <w:szCs w:val="18"/>
        </w:rPr>
        <w:t xml:space="preserve"> </w:t>
      </w:r>
      <w:proofErr w:type="spellStart"/>
      <w:r w:rsidRPr="00F27F55">
        <w:rPr>
          <w:sz w:val="18"/>
          <w:szCs w:val="18"/>
        </w:rPr>
        <w:t>presença</w:t>
      </w:r>
      <w:proofErr w:type="spellEnd"/>
      <w:r w:rsidRPr="00F27F55">
        <w:rPr>
          <w:sz w:val="18"/>
          <w:szCs w:val="18"/>
        </w:rPr>
        <w:t xml:space="preserve"> de 2 (duas) </w:t>
      </w:r>
      <w:proofErr w:type="spellStart"/>
      <w:r w:rsidRPr="00F27F55">
        <w:rPr>
          <w:sz w:val="18"/>
          <w:szCs w:val="18"/>
        </w:rPr>
        <w:t>testemunhas</w:t>
      </w:r>
      <w:proofErr w:type="spellEnd"/>
      <w:r w:rsidRPr="00F27F55">
        <w:rPr>
          <w:sz w:val="18"/>
          <w:szCs w:val="18"/>
        </w:rPr>
        <w:t>.</w:t>
      </w:r>
    </w:p>
    <w:p w14:paraId="446ECB86" w14:textId="77777777" w:rsidR="007B0249" w:rsidRDefault="007B0249">
      <w:pPr>
        <w:spacing w:after="100" w:line="240" w:lineRule="auto"/>
      </w:pPr>
    </w:p>
    <w:p w14:paraId="6982ACB1" w14:textId="77777777" w:rsidR="007B0249" w:rsidRDefault="00000000">
      <w:pPr>
        <w:spacing w:after="100" w:line="240" w:lineRule="auto"/>
        <w:jc w:val="center"/>
        <w:rPr>
          <w:sz w:val="18"/>
        </w:rPr>
      </w:pPr>
      <w:r>
        <w:rPr>
          <w:b/>
          <w:sz w:val="18"/>
        </w:rPr>
        <w:t>{{</w:t>
      </w:r>
      <w:proofErr w:type="spellStart"/>
      <w:r>
        <w:rPr>
          <w:b/>
          <w:sz w:val="18"/>
        </w:rPr>
        <w:t>cidade_assinatura</w:t>
      </w:r>
      <w:proofErr w:type="spellEnd"/>
      <w:r>
        <w:rPr>
          <w:b/>
          <w:sz w:val="18"/>
        </w:rPr>
        <w:t>}}</w:t>
      </w:r>
      <w:r>
        <w:rPr>
          <w:sz w:val="18"/>
        </w:rPr>
        <w:t>-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uf_assinatura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data_assinatura_extenso</w:t>
      </w:r>
      <w:proofErr w:type="spellEnd"/>
      <w:r>
        <w:rPr>
          <w:b/>
          <w:sz w:val="18"/>
        </w:rPr>
        <w:t>}}</w:t>
      </w:r>
      <w:r>
        <w:rPr>
          <w:sz w:val="18"/>
        </w:rPr>
        <w:t>.</w:t>
      </w:r>
    </w:p>
    <w:p w14:paraId="31874169" w14:textId="77777777" w:rsidR="00C00D3B" w:rsidRDefault="00C00D3B">
      <w:pPr>
        <w:spacing w:after="100" w:line="240" w:lineRule="auto"/>
        <w:jc w:val="center"/>
        <w:rPr>
          <w:sz w:val="18"/>
        </w:rPr>
      </w:pPr>
    </w:p>
    <w:p w14:paraId="48A81B83" w14:textId="77777777" w:rsidR="00C00D3B" w:rsidRDefault="00C00D3B">
      <w:pPr>
        <w:spacing w:after="100" w:line="240" w:lineRule="auto"/>
        <w:jc w:val="center"/>
      </w:pPr>
    </w:p>
    <w:p w14:paraId="5527FA69" w14:textId="6661408D" w:rsidR="007B0249" w:rsidRDefault="00000000" w:rsidP="00C00D3B">
      <w:pPr>
        <w:tabs>
          <w:tab w:val="left" w:pos="3168"/>
        </w:tabs>
        <w:spacing w:after="100" w:line="240" w:lineRule="auto"/>
        <w:jc w:val="both"/>
      </w:pPr>
      <w:proofErr w:type="spellStart"/>
      <w:r>
        <w:rPr>
          <w:b/>
          <w:sz w:val="18"/>
        </w:rPr>
        <w:t>Declarante</w:t>
      </w:r>
      <w:proofErr w:type="spellEnd"/>
      <w:r>
        <w:rPr>
          <w:b/>
          <w:sz w:val="18"/>
        </w:rPr>
        <w:t xml:space="preserve">/ </w:t>
      </w:r>
      <w:proofErr w:type="spellStart"/>
      <w:r>
        <w:rPr>
          <w:b/>
          <w:sz w:val="18"/>
        </w:rPr>
        <w:t>Vendedor</w:t>
      </w:r>
      <w:proofErr w:type="spellEnd"/>
      <w:r>
        <w:rPr>
          <w:b/>
          <w:sz w:val="18"/>
        </w:rPr>
        <w:t>:</w:t>
      </w:r>
      <w:r w:rsidR="00C00D3B">
        <w:rPr>
          <w:b/>
          <w:sz w:val="18"/>
        </w:rPr>
        <w:t xml:space="preserve"> </w:t>
      </w:r>
      <w:r>
        <w:rPr>
          <w:sz w:val="18"/>
        </w:rPr>
        <w:t>________________________________________</w:t>
      </w:r>
    </w:p>
    <w:p w14:paraId="79BE6E80" w14:textId="73A9DCAD" w:rsidR="007B0249" w:rsidRDefault="00C00D3B" w:rsidP="00C00D3B">
      <w:pPr>
        <w:spacing w:after="100" w:line="240" w:lineRule="auto"/>
        <w:jc w:val="both"/>
        <w:rPr>
          <w:b/>
          <w:sz w:val="18"/>
        </w:rPr>
      </w:pPr>
      <w:r>
        <w:rPr>
          <w:b/>
          <w:sz w:val="18"/>
        </w:rPr>
        <w:t xml:space="preserve">                                                             {{</w:t>
      </w:r>
      <w:proofErr w:type="spellStart"/>
      <w:r>
        <w:rPr>
          <w:b/>
          <w:sz w:val="18"/>
        </w:rPr>
        <w:t>nome_vendedor</w:t>
      </w:r>
      <w:proofErr w:type="spellEnd"/>
      <w:r>
        <w:rPr>
          <w:b/>
          <w:sz w:val="18"/>
        </w:rPr>
        <w:t>}}</w:t>
      </w:r>
    </w:p>
    <w:p w14:paraId="51C1A87F" w14:textId="77777777" w:rsidR="00C00D3B" w:rsidRDefault="00C00D3B" w:rsidP="00C00D3B">
      <w:pPr>
        <w:spacing w:after="100" w:line="240" w:lineRule="auto"/>
        <w:ind w:left="4395"/>
        <w:jc w:val="both"/>
      </w:pPr>
    </w:p>
    <w:p w14:paraId="22CE32EC" w14:textId="3BF654D6" w:rsidR="00C00D3B" w:rsidRPr="00C00D3B" w:rsidRDefault="00000000" w:rsidP="00C00D3B">
      <w:pPr>
        <w:tabs>
          <w:tab w:val="left" w:pos="3168"/>
        </w:tabs>
        <w:spacing w:after="100" w:line="240" w:lineRule="auto"/>
        <w:jc w:val="both"/>
        <w:rPr>
          <w:sz w:val="18"/>
        </w:rPr>
      </w:pPr>
      <w:proofErr w:type="spellStart"/>
      <w:r>
        <w:rPr>
          <w:b/>
          <w:sz w:val="18"/>
        </w:rPr>
        <w:t>Declarante</w:t>
      </w:r>
      <w:proofErr w:type="spellEnd"/>
      <w:r>
        <w:rPr>
          <w:b/>
          <w:sz w:val="18"/>
        </w:rPr>
        <w:t>/ Comprador:</w:t>
      </w:r>
      <w:r w:rsidR="00C00D3B">
        <w:rPr>
          <w:b/>
          <w:sz w:val="18"/>
        </w:rPr>
        <w:t xml:space="preserve"> </w:t>
      </w:r>
      <w:r>
        <w:rPr>
          <w:sz w:val="18"/>
        </w:rPr>
        <w:t>________________________________________</w:t>
      </w:r>
    </w:p>
    <w:p w14:paraId="7A0B3A4B" w14:textId="71E06E6E" w:rsidR="007B0249" w:rsidRDefault="00C00D3B" w:rsidP="00C00D3B">
      <w:pPr>
        <w:spacing w:after="100" w:line="240" w:lineRule="auto"/>
        <w:ind w:left="567"/>
        <w:jc w:val="both"/>
        <w:rPr>
          <w:b/>
          <w:sz w:val="18"/>
        </w:rPr>
      </w:pPr>
      <w:r>
        <w:rPr>
          <w:b/>
          <w:sz w:val="18"/>
        </w:rPr>
        <w:t xml:space="preserve">                                                 {{</w:t>
      </w:r>
      <w:proofErr w:type="spellStart"/>
      <w:r>
        <w:rPr>
          <w:b/>
          <w:sz w:val="18"/>
        </w:rPr>
        <w:t>nome_comprador</w:t>
      </w:r>
      <w:proofErr w:type="spellEnd"/>
      <w:r>
        <w:rPr>
          <w:b/>
          <w:sz w:val="18"/>
        </w:rPr>
        <w:t>}}</w:t>
      </w:r>
    </w:p>
    <w:p w14:paraId="28122F9D" w14:textId="77777777" w:rsidR="00C00D3B" w:rsidRDefault="00C00D3B" w:rsidP="00C00D3B">
      <w:pPr>
        <w:spacing w:after="100" w:line="240" w:lineRule="auto"/>
        <w:ind w:left="567"/>
        <w:jc w:val="center"/>
      </w:pPr>
    </w:p>
    <w:p w14:paraId="1BC84509" w14:textId="3E921323" w:rsidR="007B0249" w:rsidRDefault="00000000">
      <w:pPr>
        <w:tabs>
          <w:tab w:val="left" w:pos="3168"/>
        </w:tabs>
        <w:spacing w:after="100" w:line="240" w:lineRule="auto"/>
        <w:rPr>
          <w:sz w:val="18"/>
        </w:rPr>
      </w:pPr>
      <w:proofErr w:type="spellStart"/>
      <w:r>
        <w:rPr>
          <w:b/>
          <w:sz w:val="18"/>
        </w:rPr>
        <w:t>Testemunha</w:t>
      </w:r>
      <w:proofErr w:type="spellEnd"/>
      <w:r>
        <w:rPr>
          <w:b/>
          <w:sz w:val="18"/>
        </w:rPr>
        <w:t xml:space="preserve"> (1)</w:t>
      </w:r>
      <w:r w:rsidR="00C00D3B">
        <w:rPr>
          <w:sz w:val="18"/>
        </w:rPr>
        <w:t xml:space="preserve">: </w:t>
      </w:r>
      <w:r>
        <w:rPr>
          <w:sz w:val="18"/>
        </w:rPr>
        <w:t>________________________________________</w:t>
      </w:r>
    </w:p>
    <w:p w14:paraId="04A4E9F0" w14:textId="4224AFEE" w:rsidR="00C00D3B" w:rsidRDefault="00C00D3B" w:rsidP="00C00D3B">
      <w:pPr>
        <w:tabs>
          <w:tab w:val="left" w:pos="3168"/>
        </w:tabs>
        <w:spacing w:after="100" w:line="240" w:lineRule="auto"/>
        <w:rPr>
          <w:sz w:val="18"/>
        </w:rPr>
      </w:pPr>
      <w:r>
        <w:rPr>
          <w:b/>
          <w:sz w:val="18"/>
        </w:rPr>
        <w:t xml:space="preserve">CPF: </w:t>
      </w:r>
      <w:r>
        <w:rPr>
          <w:sz w:val="18"/>
        </w:rPr>
        <w:t>________________________________________</w:t>
      </w:r>
    </w:p>
    <w:p w14:paraId="606E5AF9" w14:textId="77777777" w:rsidR="00C00D3B" w:rsidRDefault="00C00D3B">
      <w:pPr>
        <w:tabs>
          <w:tab w:val="left" w:pos="3168"/>
        </w:tabs>
        <w:spacing w:after="100" w:line="240" w:lineRule="auto"/>
        <w:rPr>
          <w:sz w:val="18"/>
        </w:rPr>
      </w:pPr>
    </w:p>
    <w:p w14:paraId="2C218B90" w14:textId="2AE157FE" w:rsidR="00C00D3B" w:rsidRDefault="00C00D3B" w:rsidP="00C00D3B">
      <w:pPr>
        <w:tabs>
          <w:tab w:val="left" w:pos="3168"/>
        </w:tabs>
        <w:spacing w:after="100" w:line="240" w:lineRule="auto"/>
        <w:rPr>
          <w:sz w:val="18"/>
        </w:rPr>
      </w:pPr>
      <w:proofErr w:type="spellStart"/>
      <w:r>
        <w:rPr>
          <w:b/>
          <w:sz w:val="18"/>
        </w:rPr>
        <w:t>Testemunha</w:t>
      </w:r>
      <w:proofErr w:type="spellEnd"/>
      <w:r>
        <w:rPr>
          <w:b/>
          <w:sz w:val="18"/>
        </w:rPr>
        <w:t xml:space="preserve"> (2)</w:t>
      </w:r>
      <w:r>
        <w:rPr>
          <w:sz w:val="18"/>
        </w:rPr>
        <w:t>: ________________________________________</w:t>
      </w:r>
    </w:p>
    <w:p w14:paraId="1DF3ED14" w14:textId="77777777" w:rsidR="00C00D3B" w:rsidRDefault="00C00D3B" w:rsidP="00C00D3B">
      <w:pPr>
        <w:tabs>
          <w:tab w:val="left" w:pos="3168"/>
        </w:tabs>
        <w:spacing w:after="100" w:line="240" w:lineRule="auto"/>
        <w:rPr>
          <w:sz w:val="18"/>
        </w:rPr>
      </w:pPr>
      <w:r>
        <w:rPr>
          <w:b/>
          <w:sz w:val="18"/>
        </w:rPr>
        <w:t xml:space="preserve">CPF: </w:t>
      </w:r>
      <w:r>
        <w:rPr>
          <w:sz w:val="18"/>
        </w:rPr>
        <w:t>________________________________________</w:t>
      </w:r>
    </w:p>
    <w:p w14:paraId="3A856FDF" w14:textId="77777777" w:rsidR="00C00D3B" w:rsidRDefault="00C00D3B">
      <w:pPr>
        <w:tabs>
          <w:tab w:val="left" w:pos="3168"/>
        </w:tabs>
        <w:spacing w:after="100" w:line="240" w:lineRule="auto"/>
        <w:rPr>
          <w:sz w:val="18"/>
        </w:rPr>
      </w:pPr>
    </w:p>
    <w:p w14:paraId="3D9B1D4F" w14:textId="77777777" w:rsidR="00C00D3B" w:rsidRDefault="00C00D3B">
      <w:pPr>
        <w:tabs>
          <w:tab w:val="left" w:pos="3168"/>
        </w:tabs>
        <w:spacing w:after="100" w:line="240" w:lineRule="auto"/>
      </w:pPr>
    </w:p>
    <w:p w14:paraId="6D0D326C" w14:textId="04F4E841" w:rsidR="007B0249" w:rsidRDefault="007B0249">
      <w:pPr>
        <w:tabs>
          <w:tab w:val="left" w:pos="3168"/>
        </w:tabs>
        <w:spacing w:after="100" w:line="240" w:lineRule="auto"/>
      </w:pPr>
    </w:p>
    <w:sectPr w:rsidR="007B0249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519091">
    <w:abstractNumId w:val="8"/>
  </w:num>
  <w:num w:numId="2" w16cid:durableId="1034113573">
    <w:abstractNumId w:val="6"/>
  </w:num>
  <w:num w:numId="3" w16cid:durableId="210263601">
    <w:abstractNumId w:val="5"/>
  </w:num>
  <w:num w:numId="4" w16cid:durableId="302581607">
    <w:abstractNumId w:val="4"/>
  </w:num>
  <w:num w:numId="5" w16cid:durableId="892153887">
    <w:abstractNumId w:val="7"/>
  </w:num>
  <w:num w:numId="6" w16cid:durableId="1972397746">
    <w:abstractNumId w:val="3"/>
  </w:num>
  <w:num w:numId="7" w16cid:durableId="2146774116">
    <w:abstractNumId w:val="2"/>
  </w:num>
  <w:num w:numId="8" w16cid:durableId="1865289026">
    <w:abstractNumId w:val="1"/>
  </w:num>
  <w:num w:numId="9" w16cid:durableId="191380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AE"/>
    <w:rsid w:val="00034616"/>
    <w:rsid w:val="0006063C"/>
    <w:rsid w:val="00060DD8"/>
    <w:rsid w:val="0015074B"/>
    <w:rsid w:val="00240AEF"/>
    <w:rsid w:val="0029639D"/>
    <w:rsid w:val="00326F90"/>
    <w:rsid w:val="005A3D62"/>
    <w:rsid w:val="007B0249"/>
    <w:rsid w:val="008A631E"/>
    <w:rsid w:val="00AA1D8D"/>
    <w:rsid w:val="00B47730"/>
    <w:rsid w:val="00C00D3B"/>
    <w:rsid w:val="00CB0664"/>
    <w:rsid w:val="00F27F55"/>
    <w:rsid w:val="00FA1678"/>
    <w:rsid w:val="00FC3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654009"/>
  <w14:defaultImageDpi w14:val="300"/>
  <w15:docId w15:val="{1CFD6B56-4F46-4375-9125-45C1AA40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D3B"/>
    <w:pPr>
      <w:spacing w:after="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406</Words>
  <Characters>2197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7</cp:revision>
  <dcterms:created xsi:type="dcterms:W3CDTF">2013-12-23T23:15:00Z</dcterms:created>
  <dcterms:modified xsi:type="dcterms:W3CDTF">2026-06-01T21:42:00Z</dcterms:modified>
  <cp:category/>
</cp:coreProperties>
</file>
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19440" w14:textId="77777777" w:rsidR="003B27ED" w:rsidRPr="00543363" w:rsidRDefault="00000000">
      <w:pPr>
        <w:spacing w:after="320"/>
        <w:jc w:val="center"/>
        <w:rPr>
          <w:sz w:val="18"/>
          <w:szCs w:val="18"/>
        </w:rPr>
      </w:pPr>
      <w:r w:rsidRPr="00543363">
        <w:rPr>
          <w:b/>
          <w:sz w:val="18"/>
          <w:szCs w:val="18"/>
        </w:rPr>
        <w:t>CONTROLE DE PRODUÇÃO ANUAL</w:t>
      </w:r>
    </w:p>
    <w:p w14:paraId="77E11D69" w14:textId="77777777" w:rsidR="003B27ED" w:rsidRPr="00543363" w:rsidRDefault="00000000" w:rsidP="00543363">
      <w:pPr>
        <w:jc w:val="both"/>
        <w:rPr>
          <w:sz w:val="18"/>
          <w:szCs w:val="18"/>
        </w:rPr>
      </w:pPr>
      <w:r w:rsidRPr="00543363">
        <w:rPr>
          <w:sz w:val="18"/>
          <w:szCs w:val="18"/>
        </w:rPr>
        <w:t>Pelo presente instrumento particular, o(a) DECLARANTE/PRODUTOR(A) abaixo identificado(a) formaliza o controle da produção anual desenvolvida no imóvel rural indicado, com a finalidade de registrar culturas, atividades, quantidades produzidas, comercialização e estoque.</w:t>
      </w:r>
    </w:p>
    <w:p w14:paraId="12322DE6" w14:textId="77777777" w:rsidR="003B27ED" w:rsidRPr="00543363" w:rsidRDefault="00000000">
      <w:pPr>
        <w:spacing w:after="100"/>
        <w:jc w:val="both"/>
        <w:rPr>
          <w:sz w:val="18"/>
          <w:szCs w:val="18"/>
        </w:rPr>
      </w:pPr>
      <w:r w:rsidRPr="00543363">
        <w:rPr>
          <w:b/>
          <w:sz w:val="18"/>
          <w:szCs w:val="18"/>
        </w:rPr>
        <w:t>DECLARANTE/PRODUTOR(A): {{nome_produtor}}</w:t>
      </w:r>
      <w:r w:rsidRPr="00543363">
        <w:rPr>
          <w:sz w:val="18"/>
          <w:szCs w:val="18"/>
        </w:rPr>
        <w:t xml:space="preserve">, </w:t>
      </w:r>
      <w:r w:rsidRPr="00543363">
        <w:rPr>
          <w:b/>
          <w:sz w:val="18"/>
          <w:szCs w:val="18"/>
        </w:rPr>
        <w:t>{{nacionalidade_produtor}}</w:t>
      </w:r>
      <w:r w:rsidRPr="00543363">
        <w:rPr>
          <w:sz w:val="18"/>
          <w:szCs w:val="18"/>
        </w:rPr>
        <w:t xml:space="preserve">, </w:t>
      </w:r>
      <w:r w:rsidRPr="00543363">
        <w:rPr>
          <w:b/>
          <w:sz w:val="18"/>
          <w:szCs w:val="18"/>
        </w:rPr>
        <w:t>{{estado_civil_produtor}}</w:t>
      </w:r>
      <w:r w:rsidRPr="00543363">
        <w:rPr>
          <w:sz w:val="18"/>
          <w:szCs w:val="18"/>
        </w:rPr>
        <w:t xml:space="preserve">, portador(a) do RG nº </w:t>
      </w:r>
      <w:r w:rsidRPr="00543363">
        <w:rPr>
          <w:b/>
          <w:sz w:val="18"/>
          <w:szCs w:val="18"/>
        </w:rPr>
        <w:t>{{rg_produtor}}</w:t>
      </w:r>
      <w:r w:rsidRPr="00543363">
        <w:rPr>
          <w:sz w:val="18"/>
          <w:szCs w:val="18"/>
        </w:rPr>
        <w:t xml:space="preserve"> e CPF nº </w:t>
      </w:r>
      <w:r w:rsidRPr="00543363">
        <w:rPr>
          <w:b/>
          <w:sz w:val="18"/>
          <w:szCs w:val="18"/>
        </w:rPr>
        <w:t>{{cpf_produtor}}</w:t>
      </w:r>
      <w:r w:rsidRPr="00543363">
        <w:rPr>
          <w:sz w:val="18"/>
          <w:szCs w:val="18"/>
        </w:rPr>
        <w:t xml:space="preserve">, residente e domiciliado(a) à </w:t>
      </w:r>
      <w:r w:rsidRPr="00543363">
        <w:rPr>
          <w:b/>
          <w:sz w:val="18"/>
          <w:szCs w:val="18"/>
        </w:rPr>
        <w:t>{{endereco_produtor}}</w:t>
      </w:r>
      <w:r w:rsidRPr="00543363">
        <w:rPr>
          <w:sz w:val="18"/>
          <w:szCs w:val="18"/>
        </w:rPr>
        <w:t>.</w:t>
      </w:r>
    </w:p>
    <w:p w14:paraId="2A1781A2" w14:textId="77777777" w:rsidR="003B27ED" w:rsidRPr="00543363" w:rsidRDefault="00000000">
      <w:pPr>
        <w:spacing w:after="100"/>
        <w:jc w:val="both"/>
        <w:rPr>
          <w:sz w:val="18"/>
          <w:szCs w:val="18"/>
        </w:rPr>
      </w:pPr>
      <w:r w:rsidRPr="00543363">
        <w:rPr>
          <w:b/>
          <w:sz w:val="18"/>
          <w:szCs w:val="18"/>
        </w:rPr>
        <w:t>IMÓVEL RURAL: {{nome_imovel_rural}}</w:t>
      </w:r>
      <w:r w:rsidRPr="00543363">
        <w:rPr>
          <w:sz w:val="18"/>
          <w:szCs w:val="18"/>
        </w:rPr>
        <w:t xml:space="preserve">, localizado em </w:t>
      </w:r>
      <w:r w:rsidRPr="00543363">
        <w:rPr>
          <w:b/>
          <w:sz w:val="18"/>
          <w:szCs w:val="18"/>
        </w:rPr>
        <w:t>{{endereco_imovel_rural}}</w:t>
      </w:r>
      <w:r w:rsidRPr="00543363">
        <w:rPr>
          <w:sz w:val="18"/>
          <w:szCs w:val="18"/>
        </w:rPr>
        <w:t xml:space="preserve">, município de </w:t>
      </w:r>
      <w:r w:rsidRPr="00543363">
        <w:rPr>
          <w:b/>
          <w:sz w:val="18"/>
          <w:szCs w:val="18"/>
        </w:rPr>
        <w:t>{{municipio_imovel}}</w:t>
      </w:r>
      <w:r w:rsidRPr="00543363">
        <w:rPr>
          <w:sz w:val="18"/>
          <w:szCs w:val="18"/>
        </w:rPr>
        <w:t>-</w:t>
      </w:r>
      <w:r w:rsidRPr="00543363">
        <w:rPr>
          <w:b/>
          <w:sz w:val="18"/>
          <w:szCs w:val="18"/>
        </w:rPr>
        <w:t>{{uf_imovel}}</w:t>
      </w:r>
      <w:r w:rsidRPr="00543363">
        <w:rPr>
          <w:sz w:val="18"/>
          <w:szCs w:val="18"/>
        </w:rPr>
        <w:t xml:space="preserve">, área aproximada de </w:t>
      </w:r>
      <w:r w:rsidRPr="00543363">
        <w:rPr>
          <w:b/>
          <w:sz w:val="18"/>
          <w:szCs w:val="18"/>
        </w:rPr>
        <w:t>{{area_imovel}}</w:t>
      </w:r>
      <w:r w:rsidRPr="00543363">
        <w:rPr>
          <w:sz w:val="18"/>
          <w:szCs w:val="18"/>
        </w:rPr>
        <w:t xml:space="preserve"> hectares, registro rural nº </w:t>
      </w:r>
      <w:r w:rsidRPr="00543363">
        <w:rPr>
          <w:b/>
          <w:sz w:val="18"/>
          <w:szCs w:val="18"/>
        </w:rPr>
        <w:t>{{registro_rural}}</w:t>
      </w:r>
      <w:r w:rsidRPr="00543363">
        <w:rPr>
          <w:sz w:val="18"/>
          <w:szCs w:val="18"/>
        </w:rPr>
        <w:t>.</w:t>
      </w:r>
    </w:p>
    <w:p w14:paraId="62D4FCB7" w14:textId="77777777" w:rsidR="003B27ED" w:rsidRPr="00543363" w:rsidRDefault="00000000">
      <w:pPr>
        <w:spacing w:before="80" w:after="80"/>
        <w:rPr>
          <w:sz w:val="18"/>
          <w:szCs w:val="18"/>
        </w:rPr>
      </w:pPr>
      <w:r w:rsidRPr="00543363">
        <w:rPr>
          <w:b/>
          <w:sz w:val="18"/>
          <w:szCs w:val="18"/>
        </w:rPr>
        <w:t>Primeira - Do ano de referência</w:t>
      </w:r>
    </w:p>
    <w:p w14:paraId="1FEFE2A8" w14:textId="77777777" w:rsidR="003B27ED" w:rsidRPr="00543363" w:rsidRDefault="00000000" w:rsidP="00543363">
      <w:pPr>
        <w:jc w:val="both"/>
        <w:rPr>
          <w:sz w:val="18"/>
          <w:szCs w:val="18"/>
        </w:rPr>
      </w:pPr>
      <w:r w:rsidRPr="00543363">
        <w:rPr>
          <w:sz w:val="18"/>
          <w:szCs w:val="18"/>
        </w:rPr>
        <w:t xml:space="preserve">O presente controle corresponde ao ano de </w:t>
      </w:r>
      <w:r w:rsidRPr="00543363">
        <w:rPr>
          <w:b/>
          <w:sz w:val="18"/>
          <w:szCs w:val="18"/>
        </w:rPr>
        <w:t>{{ano_referencia}}</w:t>
      </w:r>
      <w:r w:rsidRPr="00543363">
        <w:rPr>
          <w:sz w:val="18"/>
          <w:szCs w:val="18"/>
        </w:rPr>
        <w:t xml:space="preserve">, abrangendo a produção realizada entre </w:t>
      </w:r>
      <w:r w:rsidRPr="00543363">
        <w:rPr>
          <w:b/>
          <w:sz w:val="18"/>
          <w:szCs w:val="18"/>
        </w:rPr>
        <w:t>{{data_inicio_ano}}</w:t>
      </w:r>
      <w:r w:rsidRPr="00543363">
        <w:rPr>
          <w:sz w:val="18"/>
          <w:szCs w:val="18"/>
        </w:rPr>
        <w:t xml:space="preserve"> e </w:t>
      </w:r>
      <w:r w:rsidRPr="00543363">
        <w:rPr>
          <w:b/>
          <w:sz w:val="18"/>
          <w:szCs w:val="18"/>
        </w:rPr>
        <w:t>{{data_fim_ano}}</w:t>
      </w:r>
      <w:r w:rsidRPr="00543363">
        <w:rPr>
          <w:sz w:val="18"/>
          <w:szCs w:val="18"/>
        </w:rPr>
        <w:t>.</w:t>
      </w:r>
    </w:p>
    <w:p w14:paraId="50D70944" w14:textId="77777777" w:rsidR="003B27ED" w:rsidRPr="00543363" w:rsidRDefault="00000000">
      <w:pPr>
        <w:spacing w:before="80" w:after="80"/>
        <w:rPr>
          <w:sz w:val="18"/>
          <w:szCs w:val="18"/>
        </w:rPr>
      </w:pPr>
      <w:r w:rsidRPr="00543363">
        <w:rPr>
          <w:b/>
          <w:sz w:val="18"/>
          <w:szCs w:val="18"/>
        </w:rPr>
        <w:t>Segunda - Das atividades produtivas</w:t>
      </w:r>
    </w:p>
    <w:p w14:paraId="648B656B" w14:textId="77777777" w:rsidR="003B27ED" w:rsidRPr="00543363" w:rsidRDefault="00000000" w:rsidP="00543363">
      <w:pPr>
        <w:jc w:val="both"/>
        <w:rPr>
          <w:sz w:val="18"/>
          <w:szCs w:val="18"/>
        </w:rPr>
      </w:pPr>
      <w:r w:rsidRPr="00543363">
        <w:rPr>
          <w:sz w:val="18"/>
          <w:szCs w:val="18"/>
        </w:rPr>
        <w:t>As atividades produtivas registradas neste documento correspondem às culturas, criações, produtos ou serviços rurais executados pelo(a) produtor(a) no período declarado.</w:t>
      </w:r>
    </w:p>
    <w:p w14:paraId="52BEB367" w14:textId="77777777" w:rsidR="003B27ED" w:rsidRPr="00543363" w:rsidRDefault="00000000">
      <w:pPr>
        <w:spacing w:before="80" w:after="80"/>
        <w:rPr>
          <w:sz w:val="18"/>
          <w:szCs w:val="18"/>
        </w:rPr>
      </w:pPr>
      <w:r w:rsidRPr="00543363">
        <w:rPr>
          <w:b/>
          <w:sz w:val="18"/>
          <w:szCs w:val="18"/>
        </w:rPr>
        <w:t>Resumo anual da produção</w:t>
      </w:r>
    </w:p>
    <w:tbl>
      <w:tblPr>
        <w:tblStyle w:val="SimplesTabela1"/>
        <w:tblW w:w="9511" w:type="dxa"/>
        <w:tblInd w:w="108" w:type="dxa"/>
        <w:tblLook w:val="04A0" w:firstRow="1" w:lastRow="0" w:firstColumn="1" w:lastColumn="0" w:noHBand="0" w:noVBand="1"/>
      </w:tblPr>
      <w:tblGrid>
        <w:gridCol w:w="1647"/>
        <w:gridCol w:w="2432"/>
        <w:gridCol w:w="2266"/>
        <w:gridCol w:w="1731"/>
        <w:gridCol w:w="1500"/>
      </w:tblGrid>
      <w:tr w:rsidR="003B27ED" w:rsidRPr="00543363" w14:paraId="2B91403F" w14:textId="77777777" w:rsidTr="00543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</w:tcPr>
          <w:p w14:paraId="78F56815" w14:textId="77777777" w:rsidR="003B27ED" w:rsidRPr="00543363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543363">
              <w:rPr>
                <w:sz w:val="18"/>
                <w:szCs w:val="18"/>
              </w:rPr>
              <w:t>Atividade</w:t>
            </w:r>
            <w:proofErr w:type="spellEnd"/>
            <w:r w:rsidRPr="00543363">
              <w:rPr>
                <w:sz w:val="18"/>
                <w:szCs w:val="18"/>
              </w:rPr>
              <w:t>/</w:t>
            </w:r>
            <w:proofErr w:type="spellStart"/>
            <w:r w:rsidRPr="00543363">
              <w:rPr>
                <w:sz w:val="18"/>
                <w:szCs w:val="18"/>
              </w:rPr>
              <w:t>Produto</w:t>
            </w:r>
            <w:proofErr w:type="spellEnd"/>
          </w:p>
        </w:tc>
        <w:tc>
          <w:tcPr>
            <w:tcW w:w="2350" w:type="dxa"/>
          </w:tcPr>
          <w:p w14:paraId="79A6DC85" w14:textId="77777777" w:rsidR="003B27ED" w:rsidRPr="005433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sz w:val="18"/>
                <w:szCs w:val="18"/>
              </w:rPr>
              <w:t>Produzido</w:t>
            </w:r>
          </w:p>
        </w:tc>
        <w:tc>
          <w:tcPr>
            <w:tcW w:w="2190" w:type="dxa"/>
          </w:tcPr>
          <w:p w14:paraId="1166D3EE" w14:textId="77777777" w:rsidR="003B27ED" w:rsidRPr="005433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sz w:val="18"/>
                <w:szCs w:val="18"/>
              </w:rPr>
              <w:t>Vendido</w:t>
            </w:r>
          </w:p>
        </w:tc>
        <w:tc>
          <w:tcPr>
            <w:tcW w:w="1759" w:type="dxa"/>
          </w:tcPr>
          <w:p w14:paraId="30DCFD72" w14:textId="77777777" w:rsidR="003B27ED" w:rsidRPr="005433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sz w:val="18"/>
                <w:szCs w:val="18"/>
              </w:rPr>
              <w:t>Estoque final</w:t>
            </w:r>
          </w:p>
        </w:tc>
        <w:tc>
          <w:tcPr>
            <w:tcW w:w="1450" w:type="dxa"/>
          </w:tcPr>
          <w:p w14:paraId="28F3C9CB" w14:textId="77777777" w:rsidR="003B27ED" w:rsidRPr="0054336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sz w:val="18"/>
                <w:szCs w:val="18"/>
              </w:rPr>
              <w:t>Valor total</w:t>
            </w:r>
          </w:p>
        </w:tc>
      </w:tr>
      <w:tr w:rsidR="003B27ED" w:rsidRPr="00543363" w14:paraId="59F1358B" w14:textId="77777777" w:rsidTr="00543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</w:tcPr>
          <w:p w14:paraId="7E5A8002" w14:textId="77777777" w:rsidR="003B27ED" w:rsidRPr="00543363" w:rsidRDefault="00000000">
            <w:pPr>
              <w:jc w:val="center"/>
              <w:rPr>
                <w:sz w:val="18"/>
                <w:szCs w:val="18"/>
              </w:rPr>
            </w:pPr>
            <w:r w:rsidRPr="00543363">
              <w:rPr>
                <w:sz w:val="18"/>
                <w:szCs w:val="18"/>
              </w:rPr>
              <w:t>{{atividade_1}}</w:t>
            </w:r>
          </w:p>
        </w:tc>
        <w:tc>
          <w:tcPr>
            <w:tcW w:w="2350" w:type="dxa"/>
          </w:tcPr>
          <w:p w14:paraId="70EDC5BC" w14:textId="77777777" w:rsidR="003B27ED" w:rsidRPr="0054336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b/>
                <w:sz w:val="18"/>
                <w:szCs w:val="18"/>
              </w:rPr>
              <w:t>{{quantidade_produzida_1}}</w:t>
            </w:r>
            <w:r w:rsidRPr="00543363">
              <w:rPr>
                <w:sz w:val="18"/>
                <w:szCs w:val="18"/>
              </w:rPr>
              <w:t xml:space="preserve"> </w:t>
            </w:r>
            <w:r w:rsidRPr="00543363">
              <w:rPr>
                <w:b/>
                <w:sz w:val="18"/>
                <w:szCs w:val="18"/>
              </w:rPr>
              <w:t>{{unidade_1}}</w:t>
            </w:r>
          </w:p>
        </w:tc>
        <w:tc>
          <w:tcPr>
            <w:tcW w:w="2190" w:type="dxa"/>
          </w:tcPr>
          <w:p w14:paraId="6CC7A49F" w14:textId="77777777" w:rsidR="003B27ED" w:rsidRPr="0054336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b/>
                <w:sz w:val="18"/>
                <w:szCs w:val="18"/>
              </w:rPr>
              <w:t>{{quantidade_vendida_1}}</w:t>
            </w:r>
            <w:r w:rsidRPr="00543363">
              <w:rPr>
                <w:sz w:val="18"/>
                <w:szCs w:val="18"/>
              </w:rPr>
              <w:t xml:space="preserve"> </w:t>
            </w:r>
            <w:r w:rsidRPr="00543363">
              <w:rPr>
                <w:b/>
                <w:sz w:val="18"/>
                <w:szCs w:val="18"/>
              </w:rPr>
              <w:t>{{unidade_1}}</w:t>
            </w:r>
          </w:p>
        </w:tc>
        <w:tc>
          <w:tcPr>
            <w:tcW w:w="1759" w:type="dxa"/>
          </w:tcPr>
          <w:p w14:paraId="4203542F" w14:textId="77777777" w:rsidR="003B27ED" w:rsidRPr="0054336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b/>
                <w:sz w:val="18"/>
                <w:szCs w:val="18"/>
              </w:rPr>
              <w:t>{{estoque_final_1}}</w:t>
            </w:r>
            <w:r w:rsidRPr="00543363">
              <w:rPr>
                <w:sz w:val="18"/>
                <w:szCs w:val="18"/>
              </w:rPr>
              <w:t xml:space="preserve"> </w:t>
            </w:r>
            <w:r w:rsidRPr="00543363">
              <w:rPr>
                <w:b/>
                <w:sz w:val="18"/>
                <w:szCs w:val="18"/>
              </w:rPr>
              <w:t>{{unidade_1}}</w:t>
            </w:r>
          </w:p>
        </w:tc>
        <w:tc>
          <w:tcPr>
            <w:tcW w:w="1450" w:type="dxa"/>
          </w:tcPr>
          <w:p w14:paraId="14C1629F" w14:textId="77777777" w:rsidR="003B27ED" w:rsidRPr="0054336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sz w:val="18"/>
                <w:szCs w:val="18"/>
              </w:rPr>
              <w:t xml:space="preserve">R$ </w:t>
            </w:r>
            <w:r w:rsidRPr="00543363">
              <w:rPr>
                <w:b/>
                <w:sz w:val="18"/>
                <w:szCs w:val="18"/>
              </w:rPr>
              <w:t>{{valor_total_1}}</w:t>
            </w:r>
          </w:p>
        </w:tc>
      </w:tr>
      <w:tr w:rsidR="003B27ED" w:rsidRPr="00543363" w14:paraId="0B094110" w14:textId="77777777" w:rsidTr="005433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</w:tcPr>
          <w:p w14:paraId="159FEFCA" w14:textId="77777777" w:rsidR="003B27ED" w:rsidRPr="00543363" w:rsidRDefault="00000000">
            <w:pPr>
              <w:jc w:val="center"/>
              <w:rPr>
                <w:sz w:val="18"/>
                <w:szCs w:val="18"/>
              </w:rPr>
            </w:pPr>
            <w:r w:rsidRPr="00543363">
              <w:rPr>
                <w:sz w:val="18"/>
                <w:szCs w:val="18"/>
              </w:rPr>
              <w:t>{{atividade_2}}</w:t>
            </w:r>
          </w:p>
        </w:tc>
        <w:tc>
          <w:tcPr>
            <w:tcW w:w="2350" w:type="dxa"/>
          </w:tcPr>
          <w:p w14:paraId="33BEC724" w14:textId="77777777" w:rsidR="003B27ED" w:rsidRPr="0054336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b/>
                <w:sz w:val="18"/>
                <w:szCs w:val="18"/>
              </w:rPr>
              <w:t>{{quantidade_produzida_2}}</w:t>
            </w:r>
            <w:r w:rsidRPr="00543363">
              <w:rPr>
                <w:sz w:val="18"/>
                <w:szCs w:val="18"/>
              </w:rPr>
              <w:t xml:space="preserve"> </w:t>
            </w:r>
            <w:r w:rsidRPr="00543363">
              <w:rPr>
                <w:b/>
                <w:sz w:val="18"/>
                <w:szCs w:val="18"/>
              </w:rPr>
              <w:t>{{unidade_2}}</w:t>
            </w:r>
          </w:p>
        </w:tc>
        <w:tc>
          <w:tcPr>
            <w:tcW w:w="2190" w:type="dxa"/>
          </w:tcPr>
          <w:p w14:paraId="38EA70BE" w14:textId="77777777" w:rsidR="003B27ED" w:rsidRPr="0054336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b/>
                <w:sz w:val="18"/>
                <w:szCs w:val="18"/>
              </w:rPr>
              <w:t>{{quantidade_vendida_2}}</w:t>
            </w:r>
            <w:r w:rsidRPr="00543363">
              <w:rPr>
                <w:sz w:val="18"/>
                <w:szCs w:val="18"/>
              </w:rPr>
              <w:t xml:space="preserve"> </w:t>
            </w:r>
            <w:r w:rsidRPr="00543363">
              <w:rPr>
                <w:b/>
                <w:sz w:val="18"/>
                <w:szCs w:val="18"/>
              </w:rPr>
              <w:t>{{unidade_2}}</w:t>
            </w:r>
          </w:p>
        </w:tc>
        <w:tc>
          <w:tcPr>
            <w:tcW w:w="1759" w:type="dxa"/>
          </w:tcPr>
          <w:p w14:paraId="14F3F980" w14:textId="77777777" w:rsidR="003B27ED" w:rsidRPr="0054336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b/>
                <w:sz w:val="18"/>
                <w:szCs w:val="18"/>
              </w:rPr>
              <w:t>{{estoque_final_2}}</w:t>
            </w:r>
            <w:r w:rsidRPr="00543363">
              <w:rPr>
                <w:sz w:val="18"/>
                <w:szCs w:val="18"/>
              </w:rPr>
              <w:t xml:space="preserve"> </w:t>
            </w:r>
            <w:r w:rsidRPr="00543363">
              <w:rPr>
                <w:b/>
                <w:sz w:val="18"/>
                <w:szCs w:val="18"/>
              </w:rPr>
              <w:t>{{unidade_2}}</w:t>
            </w:r>
          </w:p>
        </w:tc>
        <w:tc>
          <w:tcPr>
            <w:tcW w:w="1450" w:type="dxa"/>
          </w:tcPr>
          <w:p w14:paraId="6EB75A1F" w14:textId="77777777" w:rsidR="003B27ED" w:rsidRPr="0054336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sz w:val="18"/>
                <w:szCs w:val="18"/>
              </w:rPr>
              <w:t xml:space="preserve">R$ </w:t>
            </w:r>
            <w:r w:rsidRPr="00543363">
              <w:rPr>
                <w:b/>
                <w:sz w:val="18"/>
                <w:szCs w:val="18"/>
              </w:rPr>
              <w:t>{{valor_total_2}}</w:t>
            </w:r>
          </w:p>
        </w:tc>
      </w:tr>
      <w:tr w:rsidR="003B27ED" w:rsidRPr="00543363" w14:paraId="60FC752A" w14:textId="77777777" w:rsidTr="005433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2" w:type="dxa"/>
          </w:tcPr>
          <w:p w14:paraId="7D11C891" w14:textId="77777777" w:rsidR="003B27ED" w:rsidRPr="00543363" w:rsidRDefault="00000000">
            <w:pPr>
              <w:jc w:val="center"/>
              <w:rPr>
                <w:sz w:val="18"/>
                <w:szCs w:val="18"/>
              </w:rPr>
            </w:pPr>
            <w:r w:rsidRPr="00543363">
              <w:rPr>
                <w:sz w:val="18"/>
                <w:szCs w:val="18"/>
              </w:rPr>
              <w:t>{{atividade_3}}</w:t>
            </w:r>
          </w:p>
        </w:tc>
        <w:tc>
          <w:tcPr>
            <w:tcW w:w="2350" w:type="dxa"/>
          </w:tcPr>
          <w:p w14:paraId="2E486700" w14:textId="77777777" w:rsidR="003B27ED" w:rsidRPr="0054336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b/>
                <w:sz w:val="18"/>
                <w:szCs w:val="18"/>
              </w:rPr>
              <w:t>{{quantidade_produzida_3}}</w:t>
            </w:r>
            <w:r w:rsidRPr="00543363">
              <w:rPr>
                <w:sz w:val="18"/>
                <w:szCs w:val="18"/>
              </w:rPr>
              <w:t xml:space="preserve"> </w:t>
            </w:r>
            <w:r w:rsidRPr="00543363">
              <w:rPr>
                <w:b/>
                <w:sz w:val="18"/>
                <w:szCs w:val="18"/>
              </w:rPr>
              <w:t>{{unidade_3}}</w:t>
            </w:r>
          </w:p>
        </w:tc>
        <w:tc>
          <w:tcPr>
            <w:tcW w:w="2190" w:type="dxa"/>
          </w:tcPr>
          <w:p w14:paraId="2AA43C73" w14:textId="77777777" w:rsidR="003B27ED" w:rsidRPr="0054336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b/>
                <w:sz w:val="18"/>
                <w:szCs w:val="18"/>
              </w:rPr>
              <w:t>{{quantidade_vendida_3}}</w:t>
            </w:r>
            <w:r w:rsidRPr="00543363">
              <w:rPr>
                <w:sz w:val="18"/>
                <w:szCs w:val="18"/>
              </w:rPr>
              <w:t xml:space="preserve"> </w:t>
            </w:r>
            <w:r w:rsidRPr="00543363">
              <w:rPr>
                <w:b/>
                <w:sz w:val="18"/>
                <w:szCs w:val="18"/>
              </w:rPr>
              <w:t>{{unidade_3}}</w:t>
            </w:r>
          </w:p>
        </w:tc>
        <w:tc>
          <w:tcPr>
            <w:tcW w:w="1759" w:type="dxa"/>
          </w:tcPr>
          <w:p w14:paraId="79AFCC42" w14:textId="77777777" w:rsidR="003B27ED" w:rsidRPr="0054336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b/>
                <w:sz w:val="18"/>
                <w:szCs w:val="18"/>
              </w:rPr>
              <w:t>{{estoque_final_3}}</w:t>
            </w:r>
            <w:r w:rsidRPr="00543363">
              <w:rPr>
                <w:sz w:val="18"/>
                <w:szCs w:val="18"/>
              </w:rPr>
              <w:t xml:space="preserve"> </w:t>
            </w:r>
            <w:r w:rsidRPr="00543363">
              <w:rPr>
                <w:b/>
                <w:sz w:val="18"/>
                <w:szCs w:val="18"/>
              </w:rPr>
              <w:t>{{unidade_3}}</w:t>
            </w:r>
          </w:p>
        </w:tc>
        <w:tc>
          <w:tcPr>
            <w:tcW w:w="1450" w:type="dxa"/>
          </w:tcPr>
          <w:p w14:paraId="683C00ED" w14:textId="77777777" w:rsidR="003B27ED" w:rsidRPr="0054336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43363">
              <w:rPr>
                <w:sz w:val="18"/>
                <w:szCs w:val="18"/>
              </w:rPr>
              <w:t xml:space="preserve">R$ </w:t>
            </w:r>
            <w:r w:rsidRPr="00543363">
              <w:rPr>
                <w:b/>
                <w:sz w:val="18"/>
                <w:szCs w:val="18"/>
              </w:rPr>
              <w:t>{{valor_total_3}}</w:t>
            </w:r>
          </w:p>
        </w:tc>
      </w:tr>
    </w:tbl>
    <w:p w14:paraId="5027A9C5" w14:textId="77777777" w:rsidR="003B27ED" w:rsidRPr="00543363" w:rsidRDefault="00000000">
      <w:pPr>
        <w:spacing w:before="80" w:after="80"/>
        <w:rPr>
          <w:sz w:val="18"/>
          <w:szCs w:val="18"/>
        </w:rPr>
      </w:pPr>
      <w:r w:rsidRPr="00543363">
        <w:rPr>
          <w:b/>
          <w:sz w:val="18"/>
          <w:szCs w:val="18"/>
        </w:rPr>
        <w:t xml:space="preserve">Terceira - Da </w:t>
      </w:r>
      <w:proofErr w:type="spellStart"/>
      <w:r w:rsidRPr="00543363">
        <w:rPr>
          <w:b/>
          <w:sz w:val="18"/>
          <w:szCs w:val="18"/>
        </w:rPr>
        <w:t>receita</w:t>
      </w:r>
      <w:proofErr w:type="spellEnd"/>
      <w:r w:rsidRPr="00543363">
        <w:rPr>
          <w:b/>
          <w:sz w:val="18"/>
          <w:szCs w:val="18"/>
        </w:rPr>
        <w:t xml:space="preserve"> e despesas</w:t>
      </w:r>
    </w:p>
    <w:p w14:paraId="1CA8B86B" w14:textId="77777777" w:rsidR="003B27ED" w:rsidRPr="00543363" w:rsidRDefault="00000000" w:rsidP="00543363">
      <w:pPr>
        <w:jc w:val="both"/>
        <w:rPr>
          <w:sz w:val="18"/>
          <w:szCs w:val="18"/>
        </w:rPr>
      </w:pPr>
      <w:r w:rsidRPr="00543363">
        <w:rPr>
          <w:sz w:val="18"/>
          <w:szCs w:val="18"/>
        </w:rPr>
        <w:t xml:space="preserve">A receita bruta anual estimada foi de R$ </w:t>
      </w:r>
      <w:r w:rsidRPr="00543363">
        <w:rPr>
          <w:b/>
          <w:sz w:val="18"/>
          <w:szCs w:val="18"/>
        </w:rPr>
        <w:t>{{receita_bruta_anual}}</w:t>
      </w:r>
      <w:r w:rsidRPr="00543363">
        <w:rPr>
          <w:sz w:val="18"/>
          <w:szCs w:val="18"/>
        </w:rPr>
        <w:t xml:space="preserve"> (</w:t>
      </w:r>
      <w:r w:rsidRPr="00543363">
        <w:rPr>
          <w:b/>
          <w:sz w:val="18"/>
          <w:szCs w:val="18"/>
        </w:rPr>
        <w:t>{{receita_bruta_extenso}}</w:t>
      </w:r>
      <w:r w:rsidRPr="00543363">
        <w:rPr>
          <w:sz w:val="18"/>
          <w:szCs w:val="18"/>
        </w:rPr>
        <w:t xml:space="preserve">), e as despesas anuais estimadas foram de R$ </w:t>
      </w:r>
      <w:r w:rsidRPr="00543363">
        <w:rPr>
          <w:b/>
          <w:sz w:val="18"/>
          <w:szCs w:val="18"/>
        </w:rPr>
        <w:t>{{despesas_anuais}}</w:t>
      </w:r>
      <w:r w:rsidRPr="00543363">
        <w:rPr>
          <w:sz w:val="18"/>
          <w:szCs w:val="18"/>
        </w:rPr>
        <w:t xml:space="preserve"> (</w:t>
      </w:r>
      <w:r w:rsidRPr="00543363">
        <w:rPr>
          <w:b/>
          <w:sz w:val="18"/>
          <w:szCs w:val="18"/>
        </w:rPr>
        <w:t>{{despesas_anuais_extenso}}</w:t>
      </w:r>
      <w:r w:rsidRPr="00543363">
        <w:rPr>
          <w:sz w:val="18"/>
          <w:szCs w:val="18"/>
        </w:rPr>
        <w:t xml:space="preserve">), resultando em saldo estimado de R$ </w:t>
      </w:r>
      <w:r w:rsidRPr="00543363">
        <w:rPr>
          <w:b/>
          <w:sz w:val="18"/>
          <w:szCs w:val="18"/>
        </w:rPr>
        <w:t>{{saldo_estimado}}</w:t>
      </w:r>
      <w:r w:rsidRPr="00543363">
        <w:rPr>
          <w:sz w:val="18"/>
          <w:szCs w:val="18"/>
        </w:rPr>
        <w:t>.</w:t>
      </w:r>
    </w:p>
    <w:p w14:paraId="0FB7B026" w14:textId="77777777" w:rsidR="003B27ED" w:rsidRPr="00543363" w:rsidRDefault="00000000">
      <w:pPr>
        <w:spacing w:before="80" w:after="80"/>
        <w:rPr>
          <w:sz w:val="18"/>
          <w:szCs w:val="18"/>
        </w:rPr>
      </w:pPr>
      <w:r w:rsidRPr="00543363">
        <w:rPr>
          <w:b/>
          <w:sz w:val="18"/>
          <w:szCs w:val="18"/>
        </w:rPr>
        <w:t>Quarta - Da documentação de apoio</w:t>
      </w:r>
    </w:p>
    <w:p w14:paraId="14ED5C07" w14:textId="77777777" w:rsidR="003B27ED" w:rsidRPr="00543363" w:rsidRDefault="00000000" w:rsidP="00543363">
      <w:pPr>
        <w:jc w:val="both"/>
        <w:rPr>
          <w:sz w:val="18"/>
          <w:szCs w:val="18"/>
        </w:rPr>
      </w:pPr>
      <w:r w:rsidRPr="00543363">
        <w:rPr>
          <w:sz w:val="18"/>
          <w:szCs w:val="18"/>
        </w:rPr>
        <w:t>Poderão acompanhar este controle notas fiscais, recibos, blocos de produtor, relatórios internos, declarações, comprovantes de venda, comprovantes de compra de insumos e demais documentos relacionados à produção anual.</w:t>
      </w:r>
    </w:p>
    <w:p w14:paraId="70F03130" w14:textId="77777777" w:rsidR="003B27ED" w:rsidRPr="00543363" w:rsidRDefault="00000000">
      <w:pPr>
        <w:spacing w:before="80" w:after="80"/>
        <w:rPr>
          <w:sz w:val="18"/>
          <w:szCs w:val="18"/>
        </w:rPr>
      </w:pPr>
      <w:r w:rsidRPr="00543363">
        <w:rPr>
          <w:b/>
          <w:sz w:val="18"/>
          <w:szCs w:val="18"/>
        </w:rPr>
        <w:t>Quinta - Da responsabilidade</w:t>
      </w:r>
    </w:p>
    <w:p w14:paraId="03507A20" w14:textId="3208F39A" w:rsidR="003B27ED" w:rsidRPr="00543363" w:rsidRDefault="00000000" w:rsidP="00543363">
      <w:pPr>
        <w:jc w:val="both"/>
        <w:rPr>
          <w:sz w:val="18"/>
          <w:szCs w:val="18"/>
        </w:rPr>
      </w:pPr>
      <w:r w:rsidRPr="00543363">
        <w:rPr>
          <w:sz w:val="18"/>
          <w:szCs w:val="18"/>
        </w:rPr>
        <w:t xml:space="preserve">O(a) Declarante afirma que os dados informados correspondem ao controle anual da produção rural, </w:t>
      </w:r>
      <w:proofErr w:type="spellStart"/>
      <w:r w:rsidRPr="00543363">
        <w:rPr>
          <w:sz w:val="18"/>
          <w:szCs w:val="18"/>
        </w:rPr>
        <w:t>responsabilizando</w:t>
      </w:r>
      <w:proofErr w:type="spellEnd"/>
      <w:r w:rsidRPr="00543363">
        <w:rPr>
          <w:sz w:val="18"/>
          <w:szCs w:val="18"/>
        </w:rPr>
        <w:t xml:space="preserve">-se </w:t>
      </w:r>
      <w:proofErr w:type="spellStart"/>
      <w:r w:rsidRPr="00543363">
        <w:rPr>
          <w:sz w:val="18"/>
          <w:szCs w:val="18"/>
        </w:rPr>
        <w:t>pelas</w:t>
      </w:r>
      <w:proofErr w:type="spellEnd"/>
      <w:r w:rsidRPr="00543363">
        <w:rPr>
          <w:sz w:val="18"/>
          <w:szCs w:val="18"/>
        </w:rPr>
        <w:t xml:space="preserve"> </w:t>
      </w:r>
      <w:proofErr w:type="spellStart"/>
      <w:r w:rsidRPr="00543363">
        <w:rPr>
          <w:sz w:val="18"/>
          <w:szCs w:val="18"/>
        </w:rPr>
        <w:t>informações</w:t>
      </w:r>
      <w:proofErr w:type="spellEnd"/>
      <w:r w:rsidRPr="00543363">
        <w:rPr>
          <w:sz w:val="18"/>
          <w:szCs w:val="18"/>
        </w:rPr>
        <w:t xml:space="preserve"> </w:t>
      </w:r>
      <w:proofErr w:type="spellStart"/>
      <w:r w:rsidRPr="00543363">
        <w:rPr>
          <w:sz w:val="18"/>
          <w:szCs w:val="18"/>
        </w:rPr>
        <w:t>prestadas.E</w:t>
      </w:r>
      <w:proofErr w:type="spellEnd"/>
      <w:r w:rsidRPr="00543363">
        <w:rPr>
          <w:sz w:val="18"/>
          <w:szCs w:val="18"/>
        </w:rPr>
        <w:t xml:space="preserve">, </w:t>
      </w:r>
      <w:proofErr w:type="spellStart"/>
      <w:r w:rsidRPr="00543363">
        <w:rPr>
          <w:sz w:val="18"/>
          <w:szCs w:val="18"/>
        </w:rPr>
        <w:t>por</w:t>
      </w:r>
      <w:proofErr w:type="spellEnd"/>
      <w:r w:rsidRPr="00543363">
        <w:rPr>
          <w:sz w:val="18"/>
          <w:szCs w:val="18"/>
        </w:rPr>
        <w:t xml:space="preserve"> ser </w:t>
      </w:r>
      <w:proofErr w:type="spellStart"/>
      <w:r w:rsidRPr="00543363">
        <w:rPr>
          <w:sz w:val="18"/>
          <w:szCs w:val="18"/>
        </w:rPr>
        <w:t>expressão</w:t>
      </w:r>
      <w:proofErr w:type="spellEnd"/>
      <w:r w:rsidRPr="00543363">
        <w:rPr>
          <w:sz w:val="18"/>
          <w:szCs w:val="18"/>
        </w:rPr>
        <w:t xml:space="preserve"> da verdade, o(a) Declarante assina o presente documento para que produza seus efeitos legais, podendo ser apresentado sempre que necessário.</w:t>
      </w:r>
    </w:p>
    <w:p w14:paraId="4169DA8B" w14:textId="77777777" w:rsidR="003B27ED" w:rsidRPr="00543363" w:rsidRDefault="00000000" w:rsidP="00543363">
      <w:pPr>
        <w:spacing w:before="200" w:after="360"/>
        <w:jc w:val="right"/>
        <w:rPr>
          <w:sz w:val="18"/>
          <w:szCs w:val="18"/>
        </w:rPr>
      </w:pPr>
      <w:r w:rsidRPr="00543363">
        <w:rPr>
          <w:b/>
          <w:sz w:val="18"/>
          <w:szCs w:val="18"/>
        </w:rPr>
        <w:t>{{cidade_assinatura}}</w:t>
      </w:r>
      <w:r w:rsidRPr="00543363">
        <w:rPr>
          <w:sz w:val="18"/>
          <w:szCs w:val="18"/>
        </w:rPr>
        <w:t>-</w:t>
      </w:r>
      <w:r w:rsidRPr="00543363">
        <w:rPr>
          <w:b/>
          <w:sz w:val="18"/>
          <w:szCs w:val="18"/>
        </w:rPr>
        <w:t>{{uf_assinatura}}</w:t>
      </w:r>
      <w:r w:rsidRPr="00543363">
        <w:rPr>
          <w:sz w:val="18"/>
          <w:szCs w:val="18"/>
        </w:rPr>
        <w:t xml:space="preserve">, </w:t>
      </w:r>
      <w:r w:rsidRPr="00543363">
        <w:rPr>
          <w:b/>
          <w:sz w:val="18"/>
          <w:szCs w:val="18"/>
        </w:rPr>
        <w:t>{{data_assinatura_extenso}}</w:t>
      </w:r>
      <w:r w:rsidRPr="00543363">
        <w:rPr>
          <w:sz w:val="18"/>
          <w:szCs w:val="18"/>
        </w:rPr>
        <w:t>.</w:t>
      </w:r>
    </w:p>
    <w:p w14:paraId="424EFB71" w14:textId="6B11078C" w:rsidR="00543363" w:rsidRPr="00543363" w:rsidRDefault="00000000">
      <w:pPr>
        <w:spacing w:before="320"/>
        <w:rPr>
          <w:sz w:val="18"/>
          <w:szCs w:val="18"/>
        </w:rPr>
      </w:pPr>
      <w:proofErr w:type="spellStart"/>
      <w:r w:rsidRPr="00543363">
        <w:rPr>
          <w:b/>
          <w:sz w:val="18"/>
          <w:szCs w:val="18"/>
        </w:rPr>
        <w:t>Declarante</w:t>
      </w:r>
      <w:proofErr w:type="spellEnd"/>
      <w:r w:rsidRPr="00543363">
        <w:rPr>
          <w:b/>
          <w:sz w:val="18"/>
          <w:szCs w:val="18"/>
        </w:rPr>
        <w:t xml:space="preserve">/ </w:t>
      </w:r>
      <w:proofErr w:type="spellStart"/>
      <w:r w:rsidRPr="00543363">
        <w:rPr>
          <w:b/>
          <w:sz w:val="18"/>
          <w:szCs w:val="18"/>
        </w:rPr>
        <w:t>Produtor</w:t>
      </w:r>
      <w:proofErr w:type="spellEnd"/>
      <w:r w:rsidRPr="00543363">
        <w:rPr>
          <w:b/>
          <w:sz w:val="18"/>
          <w:szCs w:val="18"/>
        </w:rPr>
        <w:t xml:space="preserve">(a): </w:t>
      </w:r>
      <w:r w:rsidRPr="00543363">
        <w:rPr>
          <w:sz w:val="18"/>
          <w:szCs w:val="18"/>
        </w:rPr>
        <w:t>________________________________________</w:t>
      </w:r>
    </w:p>
    <w:p w14:paraId="1C582184" w14:textId="77777777" w:rsidR="003B27ED" w:rsidRDefault="00000000">
      <w:pPr>
        <w:spacing w:after="0"/>
        <w:jc w:val="center"/>
        <w:rPr>
          <w:b/>
          <w:sz w:val="18"/>
          <w:szCs w:val="18"/>
        </w:rPr>
      </w:pPr>
      <w:r w:rsidRPr="00543363">
        <w:rPr>
          <w:b/>
          <w:sz w:val="18"/>
          <w:szCs w:val="18"/>
        </w:rPr>
        <w:t>{{nome_produtor}}</w:t>
      </w:r>
    </w:p>
    <w:p w14:paraId="5BC2F61D" w14:textId="77777777" w:rsidR="00543363" w:rsidRPr="00543363" w:rsidRDefault="00543363">
      <w:pPr>
        <w:spacing w:after="0"/>
        <w:jc w:val="center"/>
        <w:rPr>
          <w:sz w:val="18"/>
          <w:szCs w:val="18"/>
        </w:rPr>
      </w:pPr>
    </w:p>
    <w:p w14:paraId="3CB477DA" w14:textId="77777777" w:rsidR="003B27ED" w:rsidRPr="00543363" w:rsidRDefault="00000000">
      <w:pPr>
        <w:spacing w:before="200" w:after="40"/>
        <w:rPr>
          <w:sz w:val="18"/>
          <w:szCs w:val="18"/>
        </w:rPr>
      </w:pPr>
      <w:proofErr w:type="spellStart"/>
      <w:r w:rsidRPr="00543363">
        <w:rPr>
          <w:b/>
          <w:sz w:val="18"/>
          <w:szCs w:val="18"/>
        </w:rPr>
        <w:t>Testemunha</w:t>
      </w:r>
      <w:proofErr w:type="spellEnd"/>
      <w:r w:rsidRPr="00543363">
        <w:rPr>
          <w:b/>
          <w:sz w:val="18"/>
          <w:szCs w:val="18"/>
        </w:rPr>
        <w:t xml:space="preserve"> (1): </w:t>
      </w:r>
      <w:r w:rsidRPr="00543363">
        <w:rPr>
          <w:sz w:val="18"/>
          <w:szCs w:val="18"/>
        </w:rPr>
        <w:t>________________________________________</w:t>
      </w:r>
    </w:p>
    <w:p w14:paraId="6AA86D87" w14:textId="1EA1F3CD" w:rsidR="003B27ED" w:rsidRDefault="00000000">
      <w:pPr>
        <w:spacing w:after="40"/>
        <w:rPr>
          <w:bCs/>
          <w:sz w:val="18"/>
          <w:szCs w:val="18"/>
        </w:rPr>
      </w:pPr>
      <w:r w:rsidRPr="00543363">
        <w:rPr>
          <w:b/>
          <w:sz w:val="18"/>
          <w:szCs w:val="18"/>
        </w:rPr>
        <w:t xml:space="preserve">CPF: </w:t>
      </w:r>
      <w:r w:rsidR="00543363" w:rsidRPr="00543363">
        <w:rPr>
          <w:bCs/>
          <w:sz w:val="18"/>
          <w:szCs w:val="18"/>
        </w:rPr>
        <w:t>___________________________________________</w:t>
      </w:r>
    </w:p>
    <w:p w14:paraId="431312A7" w14:textId="77777777" w:rsidR="00543363" w:rsidRPr="00543363" w:rsidRDefault="00543363">
      <w:pPr>
        <w:spacing w:after="40"/>
        <w:rPr>
          <w:sz w:val="18"/>
          <w:szCs w:val="18"/>
        </w:rPr>
      </w:pPr>
    </w:p>
    <w:p w14:paraId="5A7EB347" w14:textId="77777777" w:rsidR="003B27ED" w:rsidRPr="00543363" w:rsidRDefault="00000000">
      <w:pPr>
        <w:spacing w:before="200" w:after="40"/>
        <w:rPr>
          <w:sz w:val="18"/>
          <w:szCs w:val="18"/>
        </w:rPr>
      </w:pPr>
      <w:r w:rsidRPr="00543363">
        <w:rPr>
          <w:b/>
          <w:sz w:val="18"/>
          <w:szCs w:val="18"/>
        </w:rPr>
        <w:t xml:space="preserve">Testemunha (2): </w:t>
      </w:r>
      <w:r w:rsidRPr="00543363">
        <w:rPr>
          <w:sz w:val="18"/>
          <w:szCs w:val="18"/>
        </w:rPr>
        <w:t>________________________________________</w:t>
      </w:r>
    </w:p>
    <w:p w14:paraId="1316B573" w14:textId="74016FC0" w:rsidR="003B27ED" w:rsidRPr="00543363" w:rsidRDefault="00000000">
      <w:pPr>
        <w:spacing w:after="40"/>
        <w:rPr>
          <w:sz w:val="18"/>
          <w:szCs w:val="18"/>
        </w:rPr>
      </w:pPr>
      <w:r w:rsidRPr="00543363">
        <w:rPr>
          <w:b/>
          <w:sz w:val="18"/>
          <w:szCs w:val="18"/>
        </w:rPr>
        <w:t xml:space="preserve">CPF: </w:t>
      </w:r>
      <w:r w:rsidR="00543363" w:rsidRPr="00543363">
        <w:rPr>
          <w:bCs/>
          <w:sz w:val="18"/>
          <w:szCs w:val="18"/>
        </w:rPr>
        <w:t>___________________________________________</w:t>
      </w:r>
    </w:p>
    <w:sectPr w:rsidR="003B27ED" w:rsidRPr="00543363" w:rsidSect="00034616">
      <w:pgSz w:w="11906" w:h="16838"/>
      <w:pgMar w:top="1134" w:right="113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336742">
    <w:abstractNumId w:val="8"/>
  </w:num>
  <w:num w:numId="2" w16cid:durableId="1619486186">
    <w:abstractNumId w:val="6"/>
  </w:num>
  <w:num w:numId="3" w16cid:durableId="2062093700">
    <w:abstractNumId w:val="5"/>
  </w:num>
  <w:num w:numId="4" w16cid:durableId="1932917">
    <w:abstractNumId w:val="4"/>
  </w:num>
  <w:num w:numId="5" w16cid:durableId="1824814055">
    <w:abstractNumId w:val="7"/>
  </w:num>
  <w:num w:numId="6" w16cid:durableId="554046813">
    <w:abstractNumId w:val="3"/>
  </w:num>
  <w:num w:numId="7" w16cid:durableId="19672365">
    <w:abstractNumId w:val="2"/>
  </w:num>
  <w:num w:numId="8" w16cid:durableId="2071725485">
    <w:abstractNumId w:val="1"/>
  </w:num>
  <w:num w:numId="9" w16cid:durableId="75316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94D"/>
    <w:rsid w:val="0029639D"/>
    <w:rsid w:val="00326F90"/>
    <w:rsid w:val="003B27ED"/>
    <w:rsid w:val="005433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B3B87F"/>
  <w14:defaultImageDpi w14:val="300"/>
  <w15:docId w15:val="{2C07D94A-02AA-48A9-8AF1-CBBB6EB2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5433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449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2026-06-03T16:41:00Z</dcterms:modified>
  <cp:category/>
</cp:coreProperties>
</file>
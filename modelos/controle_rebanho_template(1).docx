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BAA1F" w14:textId="77777777" w:rsidR="007A3402" w:rsidRPr="000B636A" w:rsidRDefault="00000000">
      <w:pPr>
        <w:spacing w:after="320"/>
        <w:jc w:val="center"/>
        <w:rPr>
          <w:sz w:val="18"/>
          <w:szCs w:val="18"/>
        </w:rPr>
      </w:pPr>
      <w:r w:rsidRPr="000B636A">
        <w:rPr>
          <w:b/>
          <w:sz w:val="18"/>
          <w:szCs w:val="18"/>
        </w:rPr>
        <w:t>CONTROLE DE REBANHO</w:t>
      </w:r>
    </w:p>
    <w:p w14:paraId="3C5A3DBB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>Pelo presente instrumento particular, o(a) DECLARANTE/PRODUTOR(A) abaixo identificado(a) registra o controle do rebanho existente, movimentado e mantido no imóvel rural indicado, para fins de organização, comprovação e acompanhamento da atividade pecuária.</w:t>
      </w:r>
    </w:p>
    <w:p w14:paraId="6CFEF9EF" w14:textId="77777777" w:rsidR="007A3402" w:rsidRPr="000B636A" w:rsidRDefault="00000000">
      <w:pPr>
        <w:spacing w:after="100"/>
        <w:jc w:val="both"/>
        <w:rPr>
          <w:sz w:val="18"/>
          <w:szCs w:val="18"/>
        </w:rPr>
      </w:pPr>
      <w:r w:rsidRPr="000B636A">
        <w:rPr>
          <w:b/>
          <w:sz w:val="18"/>
          <w:szCs w:val="18"/>
        </w:rPr>
        <w:t>DECLARANTE/PRODUTOR(A): {{nome_produtor}}</w:t>
      </w:r>
      <w:r w:rsidRPr="000B636A">
        <w:rPr>
          <w:sz w:val="18"/>
          <w:szCs w:val="18"/>
        </w:rPr>
        <w:t xml:space="preserve">, </w:t>
      </w:r>
      <w:r w:rsidRPr="000B636A">
        <w:rPr>
          <w:b/>
          <w:sz w:val="18"/>
          <w:szCs w:val="18"/>
        </w:rPr>
        <w:t>{{nacionalidade_produtor}}</w:t>
      </w:r>
      <w:r w:rsidRPr="000B636A">
        <w:rPr>
          <w:sz w:val="18"/>
          <w:szCs w:val="18"/>
        </w:rPr>
        <w:t xml:space="preserve">, </w:t>
      </w:r>
      <w:r w:rsidRPr="000B636A">
        <w:rPr>
          <w:b/>
          <w:sz w:val="18"/>
          <w:szCs w:val="18"/>
        </w:rPr>
        <w:t>{{estado_civil_produtor}}</w:t>
      </w:r>
      <w:r w:rsidRPr="000B636A">
        <w:rPr>
          <w:sz w:val="18"/>
          <w:szCs w:val="18"/>
        </w:rPr>
        <w:t xml:space="preserve">, portador(a) do RG nº </w:t>
      </w:r>
      <w:r w:rsidRPr="000B636A">
        <w:rPr>
          <w:b/>
          <w:sz w:val="18"/>
          <w:szCs w:val="18"/>
        </w:rPr>
        <w:t>{{rg_produtor}}</w:t>
      </w:r>
      <w:r w:rsidRPr="000B636A">
        <w:rPr>
          <w:sz w:val="18"/>
          <w:szCs w:val="18"/>
        </w:rPr>
        <w:t xml:space="preserve"> e CPF nº </w:t>
      </w:r>
      <w:r w:rsidRPr="000B636A">
        <w:rPr>
          <w:b/>
          <w:sz w:val="18"/>
          <w:szCs w:val="18"/>
        </w:rPr>
        <w:t>{{cpf_produtor}}</w:t>
      </w:r>
      <w:r w:rsidRPr="000B636A">
        <w:rPr>
          <w:sz w:val="18"/>
          <w:szCs w:val="18"/>
        </w:rPr>
        <w:t xml:space="preserve">, residente e domiciliado(a) à </w:t>
      </w:r>
      <w:r w:rsidRPr="000B636A">
        <w:rPr>
          <w:b/>
          <w:sz w:val="18"/>
          <w:szCs w:val="18"/>
        </w:rPr>
        <w:t>{{endereco_produtor}}</w:t>
      </w:r>
      <w:r w:rsidRPr="000B636A">
        <w:rPr>
          <w:sz w:val="18"/>
          <w:szCs w:val="18"/>
        </w:rPr>
        <w:t>.</w:t>
      </w:r>
    </w:p>
    <w:p w14:paraId="0CC73F36" w14:textId="77777777" w:rsidR="007A3402" w:rsidRPr="000B636A" w:rsidRDefault="00000000">
      <w:pPr>
        <w:spacing w:after="100"/>
        <w:jc w:val="both"/>
        <w:rPr>
          <w:sz w:val="18"/>
          <w:szCs w:val="18"/>
        </w:rPr>
      </w:pPr>
      <w:r w:rsidRPr="000B636A">
        <w:rPr>
          <w:b/>
          <w:sz w:val="18"/>
          <w:szCs w:val="18"/>
        </w:rPr>
        <w:t>PROPRIEDADE RURAL: {{nome_propriedade}}</w:t>
      </w:r>
      <w:r w:rsidRPr="000B636A">
        <w:rPr>
          <w:sz w:val="18"/>
          <w:szCs w:val="18"/>
        </w:rPr>
        <w:t xml:space="preserve">, situada em </w:t>
      </w:r>
      <w:r w:rsidRPr="000B636A">
        <w:rPr>
          <w:b/>
          <w:sz w:val="18"/>
          <w:szCs w:val="18"/>
        </w:rPr>
        <w:t>{{endereco_propriedade}}</w:t>
      </w:r>
      <w:r w:rsidRPr="000B636A">
        <w:rPr>
          <w:sz w:val="18"/>
          <w:szCs w:val="18"/>
        </w:rPr>
        <w:t xml:space="preserve">, município de </w:t>
      </w:r>
      <w:r w:rsidRPr="000B636A">
        <w:rPr>
          <w:b/>
          <w:sz w:val="18"/>
          <w:szCs w:val="18"/>
        </w:rPr>
        <w:t>{{municipio_propriedade}}</w:t>
      </w:r>
      <w:r w:rsidRPr="000B636A">
        <w:rPr>
          <w:sz w:val="18"/>
          <w:szCs w:val="18"/>
        </w:rPr>
        <w:t>-</w:t>
      </w:r>
      <w:r w:rsidRPr="000B636A">
        <w:rPr>
          <w:b/>
          <w:sz w:val="18"/>
          <w:szCs w:val="18"/>
        </w:rPr>
        <w:t>{{uf_propriedade}}</w:t>
      </w:r>
      <w:r w:rsidRPr="000B636A">
        <w:rPr>
          <w:sz w:val="18"/>
          <w:szCs w:val="18"/>
        </w:rPr>
        <w:t xml:space="preserve">, inscrição rural/CAR/CCIR nº </w:t>
      </w:r>
      <w:r w:rsidRPr="000B636A">
        <w:rPr>
          <w:b/>
          <w:sz w:val="18"/>
          <w:szCs w:val="18"/>
        </w:rPr>
        <w:t>{{registro_propriedade}}</w:t>
      </w:r>
      <w:r w:rsidRPr="000B636A">
        <w:rPr>
          <w:sz w:val="18"/>
          <w:szCs w:val="18"/>
        </w:rPr>
        <w:t>.</w:t>
      </w:r>
    </w:p>
    <w:p w14:paraId="52D0B7FC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>Primeira - Do período de controle</w:t>
      </w:r>
    </w:p>
    <w:p w14:paraId="2C2F0F52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 xml:space="preserve">O presente controle refere-se ao período de </w:t>
      </w:r>
      <w:r w:rsidRPr="000B636A">
        <w:rPr>
          <w:b/>
          <w:sz w:val="18"/>
          <w:szCs w:val="18"/>
        </w:rPr>
        <w:t>{{data_inicio_controle}}</w:t>
      </w:r>
      <w:r w:rsidRPr="000B636A">
        <w:rPr>
          <w:sz w:val="18"/>
          <w:szCs w:val="18"/>
        </w:rPr>
        <w:t xml:space="preserve"> a </w:t>
      </w:r>
      <w:r w:rsidRPr="000B636A">
        <w:rPr>
          <w:b/>
          <w:sz w:val="18"/>
          <w:szCs w:val="18"/>
        </w:rPr>
        <w:t>{{data_fim_controle}}</w:t>
      </w:r>
      <w:r w:rsidRPr="000B636A">
        <w:rPr>
          <w:sz w:val="18"/>
          <w:szCs w:val="18"/>
        </w:rPr>
        <w:t xml:space="preserve">, correspondente ao ano </w:t>
      </w:r>
      <w:r w:rsidRPr="000B636A">
        <w:rPr>
          <w:b/>
          <w:sz w:val="18"/>
          <w:szCs w:val="18"/>
        </w:rPr>
        <w:t>{{ano_controle}}</w:t>
      </w:r>
      <w:r w:rsidRPr="000B636A">
        <w:rPr>
          <w:sz w:val="18"/>
          <w:szCs w:val="18"/>
        </w:rPr>
        <w:t>, abrangendo entradas, saídas, nascimentos, perdas e saldo final do rebanho.</w:t>
      </w:r>
    </w:p>
    <w:p w14:paraId="246B8F4A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>Segunda - Da composição do rebanho</w:t>
      </w:r>
    </w:p>
    <w:p w14:paraId="4D64BCD5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>O rebanho controlado é composto pelas espécies e categorias indicadas abaixo, declaradas pelo(a) produtor(a) como existentes na propriedade rural.</w:t>
      </w:r>
    </w:p>
    <w:p w14:paraId="2CAD2500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>Resumo do rebanho</w:t>
      </w:r>
    </w:p>
    <w:tbl>
      <w:tblPr>
        <w:tblStyle w:val="SimplesTabela1"/>
        <w:tblW w:w="9684" w:type="dxa"/>
        <w:tblInd w:w="108" w:type="dxa"/>
        <w:tblLook w:val="04A0" w:firstRow="1" w:lastRow="0" w:firstColumn="1" w:lastColumn="0" w:noHBand="0" w:noVBand="1"/>
      </w:tblPr>
      <w:tblGrid>
        <w:gridCol w:w="1357"/>
        <w:gridCol w:w="1497"/>
        <w:gridCol w:w="2267"/>
        <w:gridCol w:w="1447"/>
        <w:gridCol w:w="1257"/>
        <w:gridCol w:w="2127"/>
      </w:tblGrid>
      <w:tr w:rsidR="007A3402" w:rsidRPr="000B636A" w14:paraId="689D32B2" w14:textId="77777777" w:rsidTr="000B63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097140E1" w14:textId="77777777" w:rsidR="007A3402" w:rsidRPr="000B636A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0B636A">
              <w:rPr>
                <w:sz w:val="18"/>
                <w:szCs w:val="18"/>
              </w:rPr>
              <w:t>Espécie</w:t>
            </w:r>
            <w:proofErr w:type="spellEnd"/>
          </w:p>
        </w:tc>
        <w:tc>
          <w:tcPr>
            <w:tcW w:w="1476" w:type="dxa"/>
          </w:tcPr>
          <w:p w14:paraId="58D29CFA" w14:textId="77777777" w:rsidR="007A3402" w:rsidRPr="000B63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Categoria</w:t>
            </w:r>
          </w:p>
        </w:tc>
        <w:tc>
          <w:tcPr>
            <w:tcW w:w="2039" w:type="dxa"/>
          </w:tcPr>
          <w:p w14:paraId="22DD073A" w14:textId="77777777" w:rsidR="007A3402" w:rsidRPr="000B63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Qtd. inicial</w:t>
            </w:r>
          </w:p>
        </w:tc>
        <w:tc>
          <w:tcPr>
            <w:tcW w:w="1456" w:type="dxa"/>
          </w:tcPr>
          <w:p w14:paraId="146AFED6" w14:textId="77777777" w:rsidR="007A3402" w:rsidRPr="000B63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Entradas</w:t>
            </w:r>
          </w:p>
        </w:tc>
        <w:tc>
          <w:tcPr>
            <w:tcW w:w="1379" w:type="dxa"/>
          </w:tcPr>
          <w:p w14:paraId="67BF0526" w14:textId="77777777" w:rsidR="007A3402" w:rsidRPr="000B63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Saídas</w:t>
            </w:r>
          </w:p>
        </w:tc>
        <w:tc>
          <w:tcPr>
            <w:tcW w:w="1915" w:type="dxa"/>
          </w:tcPr>
          <w:p w14:paraId="26355F7E" w14:textId="77777777" w:rsidR="007A3402" w:rsidRPr="000B63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Qtd. final</w:t>
            </w:r>
          </w:p>
        </w:tc>
      </w:tr>
      <w:tr w:rsidR="007A3402" w:rsidRPr="000B636A" w14:paraId="572E0B40" w14:textId="77777777" w:rsidTr="000B6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71AED344" w14:textId="77777777" w:rsidR="007A3402" w:rsidRPr="000B636A" w:rsidRDefault="00000000">
            <w:pPr>
              <w:jc w:val="center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{{especie_1}}</w:t>
            </w:r>
          </w:p>
        </w:tc>
        <w:tc>
          <w:tcPr>
            <w:tcW w:w="1476" w:type="dxa"/>
          </w:tcPr>
          <w:p w14:paraId="5AEBDA87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{{categoria_1}}</w:t>
            </w:r>
          </w:p>
        </w:tc>
        <w:tc>
          <w:tcPr>
            <w:tcW w:w="2039" w:type="dxa"/>
          </w:tcPr>
          <w:p w14:paraId="252B4C94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{{quantidade_inicial_1}}</w:t>
            </w:r>
          </w:p>
        </w:tc>
        <w:tc>
          <w:tcPr>
            <w:tcW w:w="1456" w:type="dxa"/>
          </w:tcPr>
          <w:p w14:paraId="092593F3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{{entradas_1}}</w:t>
            </w:r>
          </w:p>
        </w:tc>
        <w:tc>
          <w:tcPr>
            <w:tcW w:w="1379" w:type="dxa"/>
          </w:tcPr>
          <w:p w14:paraId="01A97E03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{{saidas_1}}</w:t>
            </w:r>
          </w:p>
        </w:tc>
        <w:tc>
          <w:tcPr>
            <w:tcW w:w="1915" w:type="dxa"/>
          </w:tcPr>
          <w:p w14:paraId="5E53FD6C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{{quantidade_final_1}}</w:t>
            </w:r>
          </w:p>
        </w:tc>
      </w:tr>
      <w:tr w:rsidR="007A3402" w:rsidRPr="000B636A" w14:paraId="5A2F03F6" w14:textId="77777777" w:rsidTr="000B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1C727496" w14:textId="77777777" w:rsidR="007A3402" w:rsidRPr="000B636A" w:rsidRDefault="00000000">
            <w:pPr>
              <w:jc w:val="center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{{especie_2}}</w:t>
            </w:r>
          </w:p>
        </w:tc>
        <w:tc>
          <w:tcPr>
            <w:tcW w:w="1476" w:type="dxa"/>
          </w:tcPr>
          <w:p w14:paraId="6DEF6C44" w14:textId="77777777" w:rsidR="007A3402" w:rsidRPr="000B63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{{categoria_2}}</w:t>
            </w:r>
          </w:p>
        </w:tc>
        <w:tc>
          <w:tcPr>
            <w:tcW w:w="2039" w:type="dxa"/>
          </w:tcPr>
          <w:p w14:paraId="15195B60" w14:textId="77777777" w:rsidR="007A3402" w:rsidRPr="000B63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{{quantidade_inicial_2}}</w:t>
            </w:r>
          </w:p>
        </w:tc>
        <w:tc>
          <w:tcPr>
            <w:tcW w:w="1456" w:type="dxa"/>
          </w:tcPr>
          <w:p w14:paraId="08D3304B" w14:textId="77777777" w:rsidR="007A3402" w:rsidRPr="000B63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{{entradas_2}}</w:t>
            </w:r>
          </w:p>
        </w:tc>
        <w:tc>
          <w:tcPr>
            <w:tcW w:w="1379" w:type="dxa"/>
          </w:tcPr>
          <w:p w14:paraId="28F06C7D" w14:textId="77777777" w:rsidR="007A3402" w:rsidRPr="000B63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{{saidas_2}}</w:t>
            </w:r>
          </w:p>
        </w:tc>
        <w:tc>
          <w:tcPr>
            <w:tcW w:w="1915" w:type="dxa"/>
          </w:tcPr>
          <w:p w14:paraId="2A7EB694" w14:textId="77777777" w:rsidR="007A3402" w:rsidRPr="000B63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{{quantidade_final_2}}</w:t>
            </w:r>
          </w:p>
        </w:tc>
      </w:tr>
      <w:tr w:rsidR="007A3402" w:rsidRPr="000B636A" w14:paraId="466ACDA6" w14:textId="77777777" w:rsidTr="000B6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58B7D70C" w14:textId="77777777" w:rsidR="007A3402" w:rsidRPr="000B636A" w:rsidRDefault="00000000">
            <w:pPr>
              <w:jc w:val="center"/>
              <w:rPr>
                <w:sz w:val="18"/>
                <w:szCs w:val="18"/>
              </w:rPr>
            </w:pPr>
            <w:r w:rsidRPr="000B636A">
              <w:rPr>
                <w:sz w:val="18"/>
                <w:szCs w:val="18"/>
              </w:rPr>
              <w:t>{{especie_3}}</w:t>
            </w:r>
          </w:p>
        </w:tc>
        <w:tc>
          <w:tcPr>
            <w:tcW w:w="1476" w:type="dxa"/>
          </w:tcPr>
          <w:p w14:paraId="1FC1C9AB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{{categoria_3}}</w:t>
            </w:r>
          </w:p>
        </w:tc>
        <w:tc>
          <w:tcPr>
            <w:tcW w:w="2039" w:type="dxa"/>
          </w:tcPr>
          <w:p w14:paraId="68626495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{{quantidade_inicial_3}}</w:t>
            </w:r>
          </w:p>
        </w:tc>
        <w:tc>
          <w:tcPr>
            <w:tcW w:w="1456" w:type="dxa"/>
          </w:tcPr>
          <w:p w14:paraId="21B9A290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{{entradas_3}}</w:t>
            </w:r>
          </w:p>
        </w:tc>
        <w:tc>
          <w:tcPr>
            <w:tcW w:w="1379" w:type="dxa"/>
          </w:tcPr>
          <w:p w14:paraId="699E4082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{{saidas_3}}</w:t>
            </w:r>
          </w:p>
        </w:tc>
        <w:tc>
          <w:tcPr>
            <w:tcW w:w="1915" w:type="dxa"/>
          </w:tcPr>
          <w:p w14:paraId="771D9F07" w14:textId="77777777" w:rsidR="007A3402" w:rsidRPr="000B63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B636A">
              <w:rPr>
                <w:b/>
                <w:sz w:val="18"/>
                <w:szCs w:val="18"/>
              </w:rPr>
              <w:t>{{quantidade_final_3}}</w:t>
            </w:r>
          </w:p>
        </w:tc>
      </w:tr>
    </w:tbl>
    <w:p w14:paraId="0A6027C2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 xml:space="preserve">Terceira - Das </w:t>
      </w:r>
      <w:proofErr w:type="spellStart"/>
      <w:r w:rsidRPr="000B636A">
        <w:rPr>
          <w:b/>
          <w:sz w:val="18"/>
          <w:szCs w:val="18"/>
        </w:rPr>
        <w:t>movimentações</w:t>
      </w:r>
      <w:proofErr w:type="spellEnd"/>
    </w:p>
    <w:p w14:paraId="25E1F7C6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 xml:space="preserve">Durante o período informado, foram registrados nascimentos no total de </w:t>
      </w:r>
      <w:r w:rsidRPr="000B636A">
        <w:rPr>
          <w:b/>
          <w:sz w:val="18"/>
          <w:szCs w:val="18"/>
        </w:rPr>
        <w:t>{{total_nascimentos}}</w:t>
      </w:r>
      <w:r w:rsidRPr="000B636A">
        <w:rPr>
          <w:sz w:val="18"/>
          <w:szCs w:val="18"/>
        </w:rPr>
        <w:t xml:space="preserve">, compras no total de </w:t>
      </w:r>
      <w:r w:rsidRPr="000B636A">
        <w:rPr>
          <w:b/>
          <w:sz w:val="18"/>
          <w:szCs w:val="18"/>
        </w:rPr>
        <w:t>{{total_compras}}</w:t>
      </w:r>
      <w:r w:rsidRPr="000B636A">
        <w:rPr>
          <w:sz w:val="18"/>
          <w:szCs w:val="18"/>
        </w:rPr>
        <w:t xml:space="preserve">, vendas no total de </w:t>
      </w:r>
      <w:r w:rsidRPr="000B636A">
        <w:rPr>
          <w:b/>
          <w:sz w:val="18"/>
          <w:szCs w:val="18"/>
        </w:rPr>
        <w:t>{{total_vendas}}</w:t>
      </w:r>
      <w:r w:rsidRPr="000B636A">
        <w:rPr>
          <w:sz w:val="18"/>
          <w:szCs w:val="18"/>
        </w:rPr>
        <w:t xml:space="preserve">, mortes/perdas no total de </w:t>
      </w:r>
      <w:r w:rsidRPr="000B636A">
        <w:rPr>
          <w:b/>
          <w:sz w:val="18"/>
          <w:szCs w:val="18"/>
        </w:rPr>
        <w:t>{{total_mortes}}</w:t>
      </w:r>
      <w:r w:rsidRPr="000B636A">
        <w:rPr>
          <w:sz w:val="18"/>
          <w:szCs w:val="18"/>
        </w:rPr>
        <w:t xml:space="preserve"> e transferências no total de </w:t>
      </w:r>
      <w:r w:rsidRPr="000B636A">
        <w:rPr>
          <w:b/>
          <w:sz w:val="18"/>
          <w:szCs w:val="18"/>
        </w:rPr>
        <w:t>{{total_transferencias}}</w:t>
      </w:r>
      <w:r w:rsidRPr="000B636A">
        <w:rPr>
          <w:sz w:val="18"/>
          <w:szCs w:val="18"/>
        </w:rPr>
        <w:t>.</w:t>
      </w:r>
    </w:p>
    <w:p w14:paraId="68EB268B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>Quarta - Da sanidade e identificação</w:t>
      </w:r>
    </w:p>
    <w:p w14:paraId="20328481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 xml:space="preserve">O(a) Declarante informa que o rebanho possui controle sanitário conforme </w:t>
      </w:r>
      <w:r w:rsidRPr="000B636A">
        <w:rPr>
          <w:b/>
          <w:sz w:val="18"/>
          <w:szCs w:val="18"/>
        </w:rPr>
        <w:t>{{controle_sanitario}}</w:t>
      </w:r>
      <w:r w:rsidRPr="000B636A">
        <w:rPr>
          <w:sz w:val="18"/>
          <w:szCs w:val="18"/>
        </w:rPr>
        <w:t xml:space="preserve">, vacinação conforme </w:t>
      </w:r>
      <w:r w:rsidRPr="000B636A">
        <w:rPr>
          <w:b/>
          <w:sz w:val="18"/>
          <w:szCs w:val="18"/>
        </w:rPr>
        <w:t>{{vacinacao_rebanho}}</w:t>
      </w:r>
      <w:r w:rsidRPr="000B636A">
        <w:rPr>
          <w:sz w:val="18"/>
          <w:szCs w:val="18"/>
        </w:rPr>
        <w:t xml:space="preserve"> e identificação por </w:t>
      </w:r>
      <w:r w:rsidRPr="000B636A">
        <w:rPr>
          <w:b/>
          <w:sz w:val="18"/>
          <w:szCs w:val="18"/>
        </w:rPr>
        <w:t>{{forma_identificacao}}</w:t>
      </w:r>
      <w:r w:rsidRPr="000B636A">
        <w:rPr>
          <w:sz w:val="18"/>
          <w:szCs w:val="18"/>
        </w:rPr>
        <w:t>, quando aplicável.</w:t>
      </w:r>
    </w:p>
    <w:p w14:paraId="4D1212D1" w14:textId="77777777" w:rsidR="007A3402" w:rsidRPr="000B636A" w:rsidRDefault="00000000">
      <w:pPr>
        <w:spacing w:before="80" w:after="80"/>
        <w:rPr>
          <w:sz w:val="18"/>
          <w:szCs w:val="18"/>
        </w:rPr>
      </w:pPr>
      <w:r w:rsidRPr="000B636A">
        <w:rPr>
          <w:b/>
          <w:sz w:val="18"/>
          <w:szCs w:val="18"/>
        </w:rPr>
        <w:t>Quinta - Da responsabilidade</w:t>
      </w:r>
    </w:p>
    <w:p w14:paraId="4968C07B" w14:textId="77777777" w:rsidR="007A3402" w:rsidRPr="000B636A" w:rsidRDefault="00000000" w:rsidP="000B636A">
      <w:pPr>
        <w:jc w:val="both"/>
        <w:rPr>
          <w:sz w:val="18"/>
          <w:szCs w:val="18"/>
        </w:rPr>
      </w:pPr>
      <w:r w:rsidRPr="000B636A">
        <w:rPr>
          <w:sz w:val="18"/>
          <w:szCs w:val="18"/>
        </w:rPr>
        <w:t>O(a) Declarante responsabiliza-se pelas informações prestadas, declarando que os dados refletem o controle do rebanho na data de emissão deste documento.</w:t>
      </w:r>
    </w:p>
    <w:p w14:paraId="5E4ADD7A" w14:textId="76AAD644" w:rsidR="007A3402" w:rsidRPr="000B636A" w:rsidRDefault="00000000" w:rsidP="000B636A">
      <w:pPr>
        <w:rPr>
          <w:sz w:val="18"/>
          <w:szCs w:val="18"/>
        </w:rPr>
      </w:pPr>
      <w:r w:rsidRPr="000B636A">
        <w:rPr>
          <w:sz w:val="18"/>
          <w:szCs w:val="18"/>
        </w:rPr>
        <w:t xml:space="preserve">E, </w:t>
      </w:r>
      <w:proofErr w:type="spellStart"/>
      <w:r w:rsidRPr="000B636A">
        <w:rPr>
          <w:sz w:val="18"/>
          <w:szCs w:val="18"/>
        </w:rPr>
        <w:t>por</w:t>
      </w:r>
      <w:proofErr w:type="spellEnd"/>
      <w:r w:rsidRPr="000B636A">
        <w:rPr>
          <w:sz w:val="18"/>
          <w:szCs w:val="18"/>
        </w:rPr>
        <w:t xml:space="preserve"> ser </w:t>
      </w:r>
      <w:proofErr w:type="spellStart"/>
      <w:r w:rsidRPr="000B636A">
        <w:rPr>
          <w:sz w:val="18"/>
          <w:szCs w:val="18"/>
        </w:rPr>
        <w:t>expressão</w:t>
      </w:r>
      <w:proofErr w:type="spellEnd"/>
      <w:r w:rsidRPr="000B636A">
        <w:rPr>
          <w:sz w:val="18"/>
          <w:szCs w:val="18"/>
        </w:rPr>
        <w:t xml:space="preserve"> da verdade, o(a) Declarante assina o presente documento para que produza seus efeitos legais, podendo ser apresentado sempre que necessário.</w:t>
      </w:r>
    </w:p>
    <w:p w14:paraId="791F8B3A" w14:textId="77777777" w:rsidR="007A3402" w:rsidRPr="000B636A" w:rsidRDefault="00000000" w:rsidP="000B636A">
      <w:pPr>
        <w:spacing w:before="200" w:after="360"/>
        <w:jc w:val="right"/>
        <w:rPr>
          <w:sz w:val="18"/>
          <w:szCs w:val="18"/>
        </w:rPr>
      </w:pPr>
      <w:r w:rsidRPr="000B636A">
        <w:rPr>
          <w:b/>
          <w:sz w:val="18"/>
          <w:szCs w:val="18"/>
        </w:rPr>
        <w:t>{{</w:t>
      </w:r>
      <w:proofErr w:type="spellStart"/>
      <w:r w:rsidRPr="000B636A">
        <w:rPr>
          <w:b/>
          <w:sz w:val="18"/>
          <w:szCs w:val="18"/>
        </w:rPr>
        <w:t>cidade_assinatura</w:t>
      </w:r>
      <w:proofErr w:type="spellEnd"/>
      <w:r w:rsidRPr="000B636A">
        <w:rPr>
          <w:b/>
          <w:sz w:val="18"/>
          <w:szCs w:val="18"/>
        </w:rPr>
        <w:t>}}</w:t>
      </w:r>
      <w:r w:rsidRPr="000B636A">
        <w:rPr>
          <w:sz w:val="18"/>
          <w:szCs w:val="18"/>
        </w:rPr>
        <w:t>-</w:t>
      </w:r>
      <w:r w:rsidRPr="000B636A">
        <w:rPr>
          <w:b/>
          <w:sz w:val="18"/>
          <w:szCs w:val="18"/>
        </w:rPr>
        <w:t>{{</w:t>
      </w:r>
      <w:proofErr w:type="spellStart"/>
      <w:r w:rsidRPr="000B636A">
        <w:rPr>
          <w:b/>
          <w:sz w:val="18"/>
          <w:szCs w:val="18"/>
        </w:rPr>
        <w:t>uf_assinatura</w:t>
      </w:r>
      <w:proofErr w:type="spellEnd"/>
      <w:r w:rsidRPr="000B636A">
        <w:rPr>
          <w:b/>
          <w:sz w:val="18"/>
          <w:szCs w:val="18"/>
        </w:rPr>
        <w:t>}}</w:t>
      </w:r>
      <w:r w:rsidRPr="000B636A">
        <w:rPr>
          <w:sz w:val="18"/>
          <w:szCs w:val="18"/>
        </w:rPr>
        <w:t xml:space="preserve">, </w:t>
      </w:r>
      <w:r w:rsidRPr="000B636A">
        <w:rPr>
          <w:b/>
          <w:sz w:val="18"/>
          <w:szCs w:val="18"/>
        </w:rPr>
        <w:t>{{</w:t>
      </w:r>
      <w:proofErr w:type="spellStart"/>
      <w:r w:rsidRPr="000B636A">
        <w:rPr>
          <w:b/>
          <w:sz w:val="18"/>
          <w:szCs w:val="18"/>
        </w:rPr>
        <w:t>data_assinatura_extenso</w:t>
      </w:r>
      <w:proofErr w:type="spellEnd"/>
      <w:r w:rsidRPr="000B636A">
        <w:rPr>
          <w:b/>
          <w:sz w:val="18"/>
          <w:szCs w:val="18"/>
        </w:rPr>
        <w:t>}}</w:t>
      </w:r>
      <w:r w:rsidRPr="000B636A">
        <w:rPr>
          <w:sz w:val="18"/>
          <w:szCs w:val="18"/>
        </w:rPr>
        <w:t>.</w:t>
      </w:r>
    </w:p>
    <w:p w14:paraId="5ABC41F0" w14:textId="77777777" w:rsidR="000B636A" w:rsidRPr="000B636A" w:rsidRDefault="000B636A" w:rsidP="000B636A">
      <w:pPr>
        <w:spacing w:before="200" w:after="360"/>
        <w:jc w:val="right"/>
        <w:rPr>
          <w:sz w:val="18"/>
          <w:szCs w:val="18"/>
        </w:rPr>
      </w:pPr>
    </w:p>
    <w:p w14:paraId="4A2D1E37" w14:textId="77777777" w:rsidR="007A3402" w:rsidRPr="000B636A" w:rsidRDefault="00000000">
      <w:pPr>
        <w:spacing w:before="320"/>
        <w:rPr>
          <w:sz w:val="18"/>
          <w:szCs w:val="18"/>
        </w:rPr>
      </w:pPr>
      <w:r w:rsidRPr="000B636A">
        <w:rPr>
          <w:b/>
          <w:sz w:val="18"/>
          <w:szCs w:val="18"/>
        </w:rPr>
        <w:t xml:space="preserve">Declarante/ Produtor(a): </w:t>
      </w:r>
      <w:r w:rsidRPr="000B636A">
        <w:rPr>
          <w:sz w:val="18"/>
          <w:szCs w:val="18"/>
        </w:rPr>
        <w:t>________________________________________</w:t>
      </w:r>
    </w:p>
    <w:p w14:paraId="3FECFE6B" w14:textId="77777777" w:rsidR="007A3402" w:rsidRPr="000B636A" w:rsidRDefault="00000000">
      <w:pPr>
        <w:spacing w:after="0"/>
        <w:jc w:val="center"/>
        <w:rPr>
          <w:sz w:val="18"/>
          <w:szCs w:val="18"/>
        </w:rPr>
      </w:pPr>
      <w:r w:rsidRPr="000B636A">
        <w:rPr>
          <w:b/>
          <w:sz w:val="18"/>
          <w:szCs w:val="18"/>
        </w:rPr>
        <w:t>{{nome_produtor}}</w:t>
      </w:r>
    </w:p>
    <w:p w14:paraId="6A2D2FE1" w14:textId="77777777" w:rsidR="007A3402" w:rsidRPr="000B636A" w:rsidRDefault="00000000">
      <w:pPr>
        <w:spacing w:before="200" w:after="40"/>
        <w:rPr>
          <w:sz w:val="18"/>
          <w:szCs w:val="18"/>
        </w:rPr>
      </w:pPr>
      <w:proofErr w:type="spellStart"/>
      <w:r w:rsidRPr="000B636A">
        <w:rPr>
          <w:b/>
          <w:sz w:val="18"/>
          <w:szCs w:val="18"/>
        </w:rPr>
        <w:t>Testemunha</w:t>
      </w:r>
      <w:proofErr w:type="spellEnd"/>
      <w:r w:rsidRPr="000B636A">
        <w:rPr>
          <w:b/>
          <w:sz w:val="18"/>
          <w:szCs w:val="18"/>
        </w:rPr>
        <w:t xml:space="preserve"> (1): </w:t>
      </w:r>
      <w:r w:rsidRPr="000B636A">
        <w:rPr>
          <w:sz w:val="18"/>
          <w:szCs w:val="18"/>
        </w:rPr>
        <w:t>________________________________________</w:t>
      </w:r>
    </w:p>
    <w:p w14:paraId="3335D719" w14:textId="39E9E20A" w:rsidR="007A3402" w:rsidRDefault="00000000">
      <w:pPr>
        <w:spacing w:after="40"/>
        <w:rPr>
          <w:bCs/>
          <w:sz w:val="18"/>
          <w:szCs w:val="18"/>
        </w:rPr>
      </w:pPr>
      <w:r w:rsidRPr="000B636A">
        <w:rPr>
          <w:b/>
          <w:sz w:val="18"/>
          <w:szCs w:val="18"/>
        </w:rPr>
        <w:t xml:space="preserve">CPF: </w:t>
      </w:r>
      <w:r w:rsidR="000B636A">
        <w:rPr>
          <w:bCs/>
          <w:sz w:val="18"/>
          <w:szCs w:val="18"/>
        </w:rPr>
        <w:t>_________________________________________</w:t>
      </w:r>
    </w:p>
    <w:p w14:paraId="48E6B813" w14:textId="77777777" w:rsidR="007E73D7" w:rsidRPr="000B636A" w:rsidRDefault="007E73D7">
      <w:pPr>
        <w:spacing w:after="40"/>
        <w:rPr>
          <w:bCs/>
          <w:sz w:val="18"/>
          <w:szCs w:val="18"/>
        </w:rPr>
      </w:pPr>
    </w:p>
    <w:p w14:paraId="3389B7F8" w14:textId="77777777" w:rsidR="007A3402" w:rsidRPr="000B636A" w:rsidRDefault="00000000">
      <w:pPr>
        <w:spacing w:before="200" w:after="40"/>
        <w:rPr>
          <w:sz w:val="18"/>
          <w:szCs w:val="18"/>
        </w:rPr>
      </w:pPr>
      <w:r w:rsidRPr="000B636A">
        <w:rPr>
          <w:b/>
          <w:sz w:val="18"/>
          <w:szCs w:val="18"/>
        </w:rPr>
        <w:t xml:space="preserve">Testemunha (2): </w:t>
      </w:r>
      <w:r w:rsidRPr="000B636A">
        <w:rPr>
          <w:sz w:val="18"/>
          <w:szCs w:val="18"/>
        </w:rPr>
        <w:t>________________________________________</w:t>
      </w:r>
    </w:p>
    <w:p w14:paraId="12B66345" w14:textId="24FA1CB7" w:rsidR="007A3402" w:rsidRDefault="00000000">
      <w:pPr>
        <w:spacing w:after="40"/>
      </w:pPr>
      <w:r>
        <w:rPr>
          <w:b/>
          <w:sz w:val="19"/>
        </w:rPr>
        <w:t xml:space="preserve">CPF: </w:t>
      </w:r>
      <w:r w:rsidR="000B636A">
        <w:rPr>
          <w:bCs/>
          <w:sz w:val="19"/>
        </w:rPr>
        <w:t>______________________________________</w:t>
      </w:r>
    </w:p>
    <w:sectPr w:rsidR="007A3402" w:rsidSect="00034616">
      <w:pgSz w:w="11906" w:h="16838"/>
      <w:pgMar w:top="1134" w:right="113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764441">
    <w:abstractNumId w:val="8"/>
  </w:num>
  <w:num w:numId="2" w16cid:durableId="1254971441">
    <w:abstractNumId w:val="6"/>
  </w:num>
  <w:num w:numId="3" w16cid:durableId="409932831">
    <w:abstractNumId w:val="5"/>
  </w:num>
  <w:num w:numId="4" w16cid:durableId="2033143155">
    <w:abstractNumId w:val="4"/>
  </w:num>
  <w:num w:numId="5" w16cid:durableId="1372729200">
    <w:abstractNumId w:val="7"/>
  </w:num>
  <w:num w:numId="6" w16cid:durableId="1433937852">
    <w:abstractNumId w:val="3"/>
  </w:num>
  <w:num w:numId="7" w16cid:durableId="1643341469">
    <w:abstractNumId w:val="2"/>
  </w:num>
  <w:num w:numId="8" w16cid:durableId="252326769">
    <w:abstractNumId w:val="1"/>
  </w:num>
  <w:num w:numId="9" w16cid:durableId="93836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6A"/>
    <w:rsid w:val="0015074B"/>
    <w:rsid w:val="0029639D"/>
    <w:rsid w:val="00326F90"/>
    <w:rsid w:val="007A3402"/>
    <w:rsid w:val="007E73D7"/>
    <w:rsid w:val="00AA1D8D"/>
    <w:rsid w:val="00B47730"/>
    <w:rsid w:val="00CA16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2F383"/>
  <w14:defaultImageDpi w14:val="300"/>
  <w15:docId w15:val="{A15131D1-7E2B-4BB2-ACCC-04B26393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0B63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429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3</cp:revision>
  <dcterms:created xsi:type="dcterms:W3CDTF">2013-12-23T23:15:00Z</dcterms:created>
  <dcterms:modified xsi:type="dcterms:W3CDTF">2026-06-03T16:39:00Z</dcterms:modified>
  <cp:category/>
</cp:coreProperties>
</file>
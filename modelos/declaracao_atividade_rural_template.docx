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2A879" w14:textId="77777777" w:rsidR="00616FD6" w:rsidRDefault="00000000">
      <w:pPr>
        <w:spacing w:after="360"/>
        <w:jc w:val="center"/>
      </w:pPr>
      <w:r>
        <w:rPr>
          <w:b/>
          <w:sz w:val="26"/>
        </w:rPr>
        <w:t>DECLARAÇÃO DE ATIVIDADE RURAL</w:t>
      </w:r>
    </w:p>
    <w:p w14:paraId="0AA61A21" w14:textId="77777777" w:rsidR="00616FD6" w:rsidRDefault="00000000">
      <w:r>
        <w:rPr>
          <w:b/>
        </w:rPr>
        <w:t>DECLARANTE:</w:t>
      </w:r>
      <w:r>
        <w:t xml:space="preserve"> </w:t>
      </w:r>
      <w:r>
        <w:rPr>
          <w:b/>
        </w:rPr>
        <w:t>{{nome_declarante}}</w:t>
      </w:r>
      <w:r>
        <w:t xml:space="preserve">, </w:t>
      </w:r>
      <w:r>
        <w:rPr>
          <w:b/>
        </w:rPr>
        <w:t>{{nacionalidade_declarante}}</w:t>
      </w:r>
      <w:r>
        <w:t xml:space="preserve">, </w:t>
      </w:r>
      <w:r>
        <w:rPr>
          <w:b/>
        </w:rPr>
        <w:t>{{estado_civil_declarante}}</w:t>
      </w:r>
      <w:r>
        <w:t xml:space="preserve">, </w:t>
      </w:r>
      <w:r>
        <w:rPr>
          <w:b/>
        </w:rPr>
        <w:t>{{profissao_declarante}}</w:t>
      </w:r>
      <w:r>
        <w:t xml:space="preserve">, portador(a) do RG nº </w:t>
      </w:r>
      <w:r>
        <w:rPr>
          <w:b/>
        </w:rPr>
        <w:t>{{rg_declarante}}</w:t>
      </w:r>
      <w:r>
        <w:t xml:space="preserve"> e CPF nº </w:t>
      </w:r>
      <w:r>
        <w:rPr>
          <w:b/>
        </w:rPr>
        <w:t>{{cpf_declarante}}</w:t>
      </w:r>
      <w:r>
        <w:t xml:space="preserve">, residente e domiciliado(a) à </w:t>
      </w:r>
      <w:r>
        <w:rPr>
          <w:b/>
        </w:rPr>
        <w:t>{{endereco_declarante}}</w:t>
      </w:r>
      <w:r>
        <w:t>.</w:t>
      </w:r>
    </w:p>
    <w:p w14:paraId="2145143F" w14:textId="77777777" w:rsidR="00616FD6" w:rsidRDefault="00000000" w:rsidP="008E3147">
      <w:r>
        <w:rPr>
          <w:b/>
        </w:rPr>
        <w:t>Primeira -</w:t>
      </w:r>
      <w:r>
        <w:t xml:space="preserve"> O(A) DECLARANTE informa, sob as penas da lei, que exerce atividade rural na função de </w:t>
      </w:r>
      <w:r>
        <w:rPr>
          <w:b/>
        </w:rPr>
        <w:t>{{funcao_rural}}</w:t>
      </w:r>
      <w:r>
        <w:t xml:space="preserve">, realizando </w:t>
      </w:r>
      <w:r>
        <w:rPr>
          <w:b/>
        </w:rPr>
        <w:t>{{descricao_atividade_rural}}</w:t>
      </w:r>
      <w:r>
        <w:t>.</w:t>
      </w:r>
    </w:p>
    <w:p w14:paraId="72266776" w14:textId="77777777" w:rsidR="00616FD6" w:rsidRDefault="00000000" w:rsidP="008E3147">
      <w:r>
        <w:rPr>
          <w:b/>
        </w:rPr>
        <w:t>Segunda -</w:t>
      </w:r>
      <w:r>
        <w:t xml:space="preserve"> A atividade é exercida no imóvel rural denominado </w:t>
      </w:r>
      <w:r>
        <w:rPr>
          <w:b/>
        </w:rPr>
        <w:t>{{nome_imovel_rural}}</w:t>
      </w:r>
      <w:r>
        <w:t xml:space="preserve">, localizado em </w:t>
      </w:r>
      <w:r>
        <w:rPr>
          <w:b/>
        </w:rPr>
        <w:t>{{endereco_imovel_rural}}</w:t>
      </w:r>
      <w:r>
        <w:t xml:space="preserve">, município de </w:t>
      </w:r>
      <w:r>
        <w:rPr>
          <w:b/>
        </w:rPr>
        <w:t>{{municipio_imovel_rural}}</w:t>
      </w:r>
      <w:r>
        <w:t>-</w:t>
      </w:r>
      <w:r>
        <w:rPr>
          <w:b/>
        </w:rPr>
        <w:t>{{uf_imovel_rural}}</w:t>
      </w:r>
      <w:r>
        <w:t>.</w:t>
      </w:r>
    </w:p>
    <w:p w14:paraId="465C0B02" w14:textId="77777777" w:rsidR="00616FD6" w:rsidRDefault="00000000" w:rsidP="008E3147">
      <w:r>
        <w:rPr>
          <w:b/>
        </w:rPr>
        <w:t>Terceira -</w:t>
      </w:r>
      <w:r>
        <w:t xml:space="preserve"> O período declarado de exercício da atividade rural é de </w:t>
      </w:r>
      <w:r>
        <w:rPr>
          <w:b/>
        </w:rPr>
        <w:t>{{data_inicio_atividade_rural}}</w:t>
      </w:r>
      <w:r>
        <w:t xml:space="preserve"> até </w:t>
      </w:r>
      <w:r>
        <w:rPr>
          <w:b/>
        </w:rPr>
        <w:t>{{data_fim_atividade_rural}}</w:t>
      </w:r>
      <w:r>
        <w:t xml:space="preserve">, de forma </w:t>
      </w:r>
      <w:r>
        <w:rPr>
          <w:b/>
        </w:rPr>
        <w:t>{{forma_exercicio_atividade}}</w:t>
      </w:r>
      <w:r>
        <w:t xml:space="preserve">, com renda aproximada de R$ </w:t>
      </w:r>
      <w:r>
        <w:rPr>
          <w:b/>
        </w:rPr>
        <w:t>{{renda_media_rural}}</w:t>
      </w:r>
      <w:r>
        <w:t>.</w:t>
      </w:r>
    </w:p>
    <w:p w14:paraId="541F305B" w14:textId="77777777" w:rsidR="00616FD6" w:rsidRDefault="00000000" w:rsidP="008E3147">
      <w:r>
        <w:rPr>
          <w:b/>
        </w:rPr>
        <w:t>Quarta -</w:t>
      </w:r>
      <w:r>
        <w:t xml:space="preserve"> O(A) DECLARANTE afirma que as informações prestadas correspondem à realidade de sua atividade laboral rural.</w:t>
      </w:r>
    </w:p>
    <w:p w14:paraId="4B8EEAB9" w14:textId="77777777" w:rsidR="00616FD6" w:rsidRDefault="00000000" w:rsidP="008E3147">
      <w:r>
        <w:t xml:space="preserve">A presente declaração é firmada para apresentação junto ao(à) </w:t>
      </w:r>
      <w:r>
        <w:rPr>
          <w:b/>
        </w:rPr>
        <w:t>{{orgao_destino}}</w:t>
      </w:r>
      <w:r>
        <w:t>, ou onde mais se fizer necessária.</w:t>
      </w:r>
    </w:p>
    <w:p w14:paraId="44CFA8FA" w14:textId="77777777" w:rsidR="00616FD6" w:rsidRDefault="00000000" w:rsidP="008E3147">
      <w:r>
        <w:t xml:space="preserve">Por ser expressão da verdade, firmo a presente declaração, assumindo inteira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prestadas</w:t>
      </w:r>
      <w:proofErr w:type="spellEnd"/>
      <w:r>
        <w:t>.</w:t>
      </w:r>
    </w:p>
    <w:p w14:paraId="5DC11A2F" w14:textId="77777777" w:rsidR="008E3147" w:rsidRDefault="008E3147" w:rsidP="008E3147"/>
    <w:p w14:paraId="6D925CA1" w14:textId="77777777" w:rsidR="00616FD6" w:rsidRDefault="00000000">
      <w:pPr>
        <w:spacing w:after="280"/>
        <w:jc w:val="right"/>
      </w:pPr>
      <w:r>
        <w:rPr>
          <w:b/>
        </w:rPr>
        <w:t>{{cidade_assinatura}}</w:t>
      </w:r>
      <w:r>
        <w:t>-</w:t>
      </w:r>
      <w:r>
        <w:rPr>
          <w:b/>
        </w:rPr>
        <w:t>{{uf_assinatura}}</w:t>
      </w:r>
      <w:r>
        <w:t xml:space="preserve">, </w:t>
      </w:r>
      <w:r>
        <w:rPr>
          <w:b/>
        </w:rPr>
        <w:t>{{data_assinatura_extenso}}</w:t>
      </w:r>
      <w:r>
        <w:t>.</w:t>
      </w:r>
    </w:p>
    <w:p w14:paraId="22F87637" w14:textId="77777777" w:rsidR="00616FD6" w:rsidRDefault="00000000">
      <w:pPr>
        <w:spacing w:before="160" w:after="20"/>
        <w:jc w:val="center"/>
      </w:pPr>
      <w:r>
        <w:t>________________________________________</w:t>
      </w:r>
    </w:p>
    <w:p w14:paraId="30DBDAD9" w14:textId="77777777" w:rsidR="00616FD6" w:rsidRDefault="00000000">
      <w:pPr>
        <w:spacing w:after="20"/>
        <w:jc w:val="center"/>
      </w:pPr>
      <w:r>
        <w:rPr>
          <w:b/>
        </w:rPr>
        <w:t>{{nome_declarante}}</w:t>
      </w:r>
    </w:p>
    <w:p w14:paraId="7D677984" w14:textId="77777777" w:rsidR="00616FD6" w:rsidRDefault="00000000">
      <w:pPr>
        <w:jc w:val="center"/>
      </w:pPr>
      <w:r>
        <w:rPr>
          <w:b/>
          <w:sz w:val="20"/>
        </w:rPr>
        <w:t>Declarante - CPF: {{cpf_declarante}}</w:t>
      </w:r>
    </w:p>
    <w:p w14:paraId="05ADB01F" w14:textId="77777777" w:rsidR="00616FD6" w:rsidRDefault="00616FD6"/>
    <w:tbl>
      <w:tblPr>
        <w:tblW w:w="0" w:type="auto"/>
        <w:tblLook w:val="04A0" w:firstRow="1" w:lastRow="0" w:firstColumn="1" w:lastColumn="0" w:noHBand="0" w:noVBand="1"/>
      </w:tblPr>
      <w:tblGrid>
        <w:gridCol w:w="6173"/>
      </w:tblGrid>
      <w:tr w:rsidR="008E3147" w:rsidRPr="008E3147" w14:paraId="1B3199F3" w14:textId="77777777" w:rsidTr="008E3147">
        <w:tc>
          <w:tcPr>
            <w:tcW w:w="4536" w:type="dxa"/>
            <w:hideMark/>
          </w:tcPr>
          <w:p w14:paraId="678CAF65" w14:textId="77777777" w:rsidR="008E3147" w:rsidRPr="008E3147" w:rsidRDefault="008E3147" w:rsidP="008E3147">
            <w:pPr>
              <w:spacing w:before="80" w:after="60"/>
              <w:rPr>
                <w:b/>
              </w:rPr>
            </w:pPr>
            <w:proofErr w:type="spellStart"/>
            <w:r w:rsidRPr="008E3147">
              <w:rPr>
                <w:b/>
              </w:rPr>
              <w:t>Testemunha</w:t>
            </w:r>
            <w:proofErr w:type="spellEnd"/>
            <w:r w:rsidRPr="008E3147">
              <w:rPr>
                <w:b/>
              </w:rPr>
              <w:t xml:space="preserve"> (1): __________________________________</w:t>
            </w:r>
          </w:p>
        </w:tc>
      </w:tr>
      <w:tr w:rsidR="008E3147" w:rsidRPr="008E3147" w14:paraId="0DCED572" w14:textId="77777777" w:rsidTr="008E3147">
        <w:tc>
          <w:tcPr>
            <w:tcW w:w="4536" w:type="dxa"/>
          </w:tcPr>
          <w:p w14:paraId="58EBB41A" w14:textId="77777777" w:rsidR="008E3147" w:rsidRPr="008E3147" w:rsidRDefault="008E3147" w:rsidP="008E3147">
            <w:pPr>
              <w:spacing w:before="80" w:after="60"/>
              <w:rPr>
                <w:b/>
              </w:rPr>
            </w:pPr>
            <w:r w:rsidRPr="008E3147">
              <w:rPr>
                <w:b/>
              </w:rPr>
              <w:br/>
              <w:t>CPF: ______________________________</w:t>
            </w:r>
          </w:p>
          <w:p w14:paraId="65692575" w14:textId="77777777" w:rsidR="008E3147" w:rsidRPr="008E3147" w:rsidRDefault="008E3147" w:rsidP="008E3147">
            <w:pPr>
              <w:spacing w:before="80" w:after="60"/>
              <w:rPr>
                <w:b/>
              </w:rPr>
            </w:pPr>
          </w:p>
        </w:tc>
      </w:tr>
      <w:tr w:rsidR="008E3147" w:rsidRPr="008E3147" w14:paraId="559C09E8" w14:textId="77777777" w:rsidTr="008E3147">
        <w:tc>
          <w:tcPr>
            <w:tcW w:w="4536" w:type="dxa"/>
            <w:hideMark/>
          </w:tcPr>
          <w:p w14:paraId="52DF2505" w14:textId="77777777" w:rsidR="008E3147" w:rsidRPr="008E3147" w:rsidRDefault="008E3147" w:rsidP="008E3147">
            <w:pPr>
              <w:spacing w:before="80" w:after="60"/>
              <w:rPr>
                <w:b/>
              </w:rPr>
            </w:pPr>
            <w:proofErr w:type="spellStart"/>
            <w:r w:rsidRPr="008E3147">
              <w:rPr>
                <w:b/>
              </w:rPr>
              <w:t>Testemunha</w:t>
            </w:r>
            <w:proofErr w:type="spellEnd"/>
            <w:r w:rsidRPr="008E3147">
              <w:rPr>
                <w:b/>
              </w:rPr>
              <w:t xml:space="preserve"> (2): ___________________________________________________</w:t>
            </w:r>
          </w:p>
        </w:tc>
      </w:tr>
      <w:tr w:rsidR="008E3147" w:rsidRPr="008E3147" w14:paraId="2DCECFE0" w14:textId="77777777" w:rsidTr="008E3147">
        <w:tc>
          <w:tcPr>
            <w:tcW w:w="4536" w:type="dxa"/>
            <w:hideMark/>
          </w:tcPr>
          <w:p w14:paraId="5E34E1FF" w14:textId="77777777" w:rsidR="008E3147" w:rsidRPr="008E3147" w:rsidRDefault="008E3147" w:rsidP="008E3147">
            <w:pPr>
              <w:spacing w:before="80" w:after="60"/>
              <w:rPr>
                <w:b/>
              </w:rPr>
            </w:pPr>
            <w:r w:rsidRPr="008E3147">
              <w:rPr>
                <w:b/>
              </w:rPr>
              <w:br/>
              <w:t>CPF: ______________________________</w:t>
            </w:r>
          </w:p>
        </w:tc>
      </w:tr>
    </w:tbl>
    <w:p w14:paraId="6EBBF6AE" w14:textId="77777777" w:rsidR="000B5785" w:rsidRDefault="000B5785" w:rsidP="008E3147">
      <w:pPr>
        <w:spacing w:before="80" w:after="60"/>
      </w:pPr>
    </w:p>
    <w:sectPr w:rsidR="000B5785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248314">
    <w:abstractNumId w:val="8"/>
  </w:num>
  <w:num w:numId="2" w16cid:durableId="1793136988">
    <w:abstractNumId w:val="6"/>
  </w:num>
  <w:num w:numId="3" w16cid:durableId="682363034">
    <w:abstractNumId w:val="5"/>
  </w:num>
  <w:num w:numId="4" w16cid:durableId="2025478337">
    <w:abstractNumId w:val="4"/>
  </w:num>
  <w:num w:numId="5" w16cid:durableId="363793924">
    <w:abstractNumId w:val="7"/>
  </w:num>
  <w:num w:numId="6" w16cid:durableId="686098405">
    <w:abstractNumId w:val="3"/>
  </w:num>
  <w:num w:numId="7" w16cid:durableId="666134227">
    <w:abstractNumId w:val="2"/>
  </w:num>
  <w:num w:numId="8" w16cid:durableId="484202984">
    <w:abstractNumId w:val="1"/>
  </w:num>
  <w:num w:numId="9" w16cid:durableId="211114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785"/>
    <w:rsid w:val="0015074B"/>
    <w:rsid w:val="0029639D"/>
    <w:rsid w:val="00326F90"/>
    <w:rsid w:val="00616FD6"/>
    <w:rsid w:val="008E3147"/>
    <w:rsid w:val="00A503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C15CE"/>
  <w14:defaultImageDpi w14:val="300"/>
  <w15:docId w15:val="{863AB780-4876-4E36-8D2C-C371200A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6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2026-06-03T16:48:00Z</dcterms:modified>
  <cp:category/>
</cp:coreProperties>
</file>
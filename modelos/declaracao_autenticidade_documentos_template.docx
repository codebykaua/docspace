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8F344" w14:textId="77777777" w:rsidR="009D4F78" w:rsidRDefault="00000000">
      <w:pPr>
        <w:spacing w:after="360"/>
        <w:jc w:val="center"/>
      </w:pPr>
      <w:r>
        <w:rPr>
          <w:b/>
          <w:sz w:val="26"/>
        </w:rPr>
        <w:t>DECLARAÇÃO DE AUTENTICIDADE DE DOCUMENTOS</w:t>
      </w:r>
    </w:p>
    <w:p w14:paraId="4CA93CF0" w14:textId="77777777" w:rsidR="009D4F78" w:rsidRDefault="00000000">
      <w:r>
        <w:rPr>
          <w:b/>
        </w:rPr>
        <w:t>DECLARANTE:</w:t>
      </w:r>
      <w:r>
        <w:t xml:space="preserve"> </w:t>
      </w:r>
      <w:r>
        <w:rPr>
          <w:b/>
        </w:rPr>
        <w:t>{{nome_declarante}}</w:t>
      </w:r>
      <w:r>
        <w:t xml:space="preserve">, </w:t>
      </w:r>
      <w:r>
        <w:rPr>
          <w:b/>
        </w:rPr>
        <w:t>{{nacionalidade_declarante}}</w:t>
      </w:r>
      <w:r>
        <w:t xml:space="preserve">, </w:t>
      </w:r>
      <w:r>
        <w:rPr>
          <w:b/>
        </w:rPr>
        <w:t>{{estado_civil_declarante}}</w:t>
      </w:r>
      <w:r>
        <w:t xml:space="preserve">, </w:t>
      </w:r>
      <w:r>
        <w:rPr>
          <w:b/>
        </w:rPr>
        <w:t>{{profissao_declarante}}</w:t>
      </w:r>
      <w:r>
        <w:t xml:space="preserve">, portador(a) do RG nº </w:t>
      </w:r>
      <w:r>
        <w:rPr>
          <w:b/>
        </w:rPr>
        <w:t>{{rg_declarante}}</w:t>
      </w:r>
      <w:r>
        <w:t xml:space="preserve"> e CPF nº </w:t>
      </w:r>
      <w:r>
        <w:rPr>
          <w:b/>
        </w:rPr>
        <w:t>{{cpf_declarante}}</w:t>
      </w:r>
      <w:r>
        <w:t xml:space="preserve">, residente e domiciliado(a) à </w:t>
      </w:r>
      <w:r>
        <w:rPr>
          <w:b/>
        </w:rPr>
        <w:t>{{endereco_declarante}}</w:t>
      </w:r>
      <w:r>
        <w:t>.</w:t>
      </w:r>
    </w:p>
    <w:p w14:paraId="139396BC" w14:textId="77777777" w:rsidR="009D4F78" w:rsidRDefault="00000000" w:rsidP="00717AE5">
      <w:r>
        <w:rPr>
          <w:b/>
        </w:rPr>
        <w:t>Primeira -</w:t>
      </w:r>
      <w:r>
        <w:t xml:space="preserve"> O(A) DECLARANTE afirma, sob as penas da lei, que os documentos apresentados ao(à) </w:t>
      </w:r>
      <w:r>
        <w:rPr>
          <w:b/>
        </w:rPr>
        <w:t>{{orgao_destino}}</w:t>
      </w:r>
      <w:r>
        <w:t xml:space="preserve"> são verdadeiros, autênticos e correspondem aos originais.</w:t>
      </w:r>
    </w:p>
    <w:p w14:paraId="200A7215" w14:textId="77777777" w:rsidR="009D4F78" w:rsidRDefault="00000000" w:rsidP="00717AE5">
      <w:r>
        <w:rPr>
          <w:b/>
        </w:rPr>
        <w:t>Segunda -</w:t>
      </w:r>
      <w:r>
        <w:t xml:space="preserve"> Os documentos declarados como autênticos são: </w:t>
      </w:r>
      <w:r>
        <w:rPr>
          <w:b/>
        </w:rPr>
        <w:t>{{lista_documentos_autenticados}}</w:t>
      </w:r>
      <w:r>
        <w:t>.</w:t>
      </w:r>
    </w:p>
    <w:p w14:paraId="4BC7438E" w14:textId="77777777" w:rsidR="009D4F78" w:rsidRDefault="00000000" w:rsidP="00717AE5">
      <w:r>
        <w:rPr>
          <w:b/>
        </w:rPr>
        <w:t>Terceira -</w:t>
      </w:r>
      <w:r>
        <w:t xml:space="preserve"> O(A) DECLARANTE assume total responsabilidade civil e criminal por eventual falsidade, adulteração, omissão ou divergência nos documentos apresentados.</w:t>
      </w:r>
    </w:p>
    <w:p w14:paraId="367773B5" w14:textId="77777777" w:rsidR="009D4F78" w:rsidRDefault="00000000" w:rsidP="00717AE5">
      <w:r>
        <w:rPr>
          <w:b/>
        </w:rPr>
        <w:t>Quarta -</w:t>
      </w:r>
      <w:r>
        <w:t xml:space="preserve"> Esta declaração é emitida para fins de conferência, cadastro, processo administrativo ou outra finalidade informada pelo órgão solicitante.</w:t>
      </w:r>
    </w:p>
    <w:p w14:paraId="1F9EA76B" w14:textId="77777777" w:rsidR="009D4F78" w:rsidRDefault="00000000" w:rsidP="00717AE5">
      <w:r>
        <w:t>Por ser expressão da verdade, firmo a presente declaração, assumindo inteira responsabilidade pelas informações prestadas.</w:t>
      </w:r>
    </w:p>
    <w:p w14:paraId="384A90F0" w14:textId="77777777" w:rsidR="00717AE5" w:rsidRDefault="00717AE5" w:rsidP="00717AE5"/>
    <w:p w14:paraId="24898459" w14:textId="77777777" w:rsidR="009D4F78" w:rsidRDefault="00000000">
      <w:pPr>
        <w:spacing w:after="280"/>
        <w:jc w:val="right"/>
      </w:pPr>
      <w:r>
        <w:rPr>
          <w:b/>
        </w:rPr>
        <w:t>{{cidade_assinatura}}</w:t>
      </w:r>
      <w:r>
        <w:t>-</w:t>
      </w:r>
      <w:r>
        <w:rPr>
          <w:b/>
        </w:rPr>
        <w:t>{{uf_assinatura}}</w:t>
      </w:r>
      <w:r>
        <w:t xml:space="preserve">, </w:t>
      </w:r>
      <w:r>
        <w:rPr>
          <w:b/>
        </w:rPr>
        <w:t>{{data_assinatura_extenso}}</w:t>
      </w:r>
      <w:r>
        <w:t>.</w:t>
      </w:r>
    </w:p>
    <w:p w14:paraId="4AA700F4" w14:textId="77777777" w:rsidR="009D4F78" w:rsidRDefault="00000000">
      <w:pPr>
        <w:spacing w:before="160" w:after="20"/>
        <w:jc w:val="center"/>
      </w:pPr>
      <w:r>
        <w:t>________________________________________</w:t>
      </w:r>
    </w:p>
    <w:p w14:paraId="03DC7A72" w14:textId="77777777" w:rsidR="009D4F78" w:rsidRDefault="00000000">
      <w:pPr>
        <w:spacing w:after="20"/>
        <w:jc w:val="center"/>
      </w:pPr>
      <w:r>
        <w:rPr>
          <w:b/>
        </w:rPr>
        <w:t>{{nome_declarante}}</w:t>
      </w:r>
    </w:p>
    <w:p w14:paraId="3C5206CF" w14:textId="5C8B8388" w:rsidR="009D4F78" w:rsidRDefault="00000000">
      <w:pPr>
        <w:jc w:val="center"/>
      </w:pPr>
      <w:r>
        <w:rPr>
          <w:b/>
          <w:sz w:val="20"/>
        </w:rPr>
        <w:t>Declarante</w:t>
      </w:r>
    </w:p>
    <w:p w14:paraId="31DC1129" w14:textId="77777777" w:rsidR="009D4F78" w:rsidRDefault="009D4F78"/>
    <w:tbl>
      <w:tblPr>
        <w:tblW w:w="0" w:type="auto"/>
        <w:tblLook w:val="04A0" w:firstRow="1" w:lastRow="0" w:firstColumn="1" w:lastColumn="0" w:noHBand="0" w:noVBand="1"/>
      </w:tblPr>
      <w:tblGrid>
        <w:gridCol w:w="6173"/>
      </w:tblGrid>
      <w:tr w:rsidR="00717AE5" w:rsidRPr="00717AE5" w14:paraId="1176FCF2" w14:textId="77777777" w:rsidTr="00717AE5">
        <w:tc>
          <w:tcPr>
            <w:tcW w:w="4536" w:type="dxa"/>
            <w:hideMark/>
          </w:tcPr>
          <w:p w14:paraId="78348248" w14:textId="77777777" w:rsidR="00717AE5" w:rsidRPr="00717AE5" w:rsidRDefault="00717AE5" w:rsidP="00717AE5">
            <w:pPr>
              <w:rPr>
                <w:b/>
              </w:rPr>
            </w:pPr>
            <w:r w:rsidRPr="00717AE5">
              <w:rPr>
                <w:b/>
              </w:rPr>
              <w:t>Testemunha (1): __________________________________</w:t>
            </w:r>
          </w:p>
        </w:tc>
      </w:tr>
      <w:tr w:rsidR="00717AE5" w:rsidRPr="00717AE5" w14:paraId="4A392D53" w14:textId="77777777" w:rsidTr="00717AE5">
        <w:tc>
          <w:tcPr>
            <w:tcW w:w="4536" w:type="dxa"/>
          </w:tcPr>
          <w:p w14:paraId="1CD27BE6" w14:textId="77777777" w:rsidR="00717AE5" w:rsidRPr="00717AE5" w:rsidRDefault="00717AE5" w:rsidP="00717AE5">
            <w:pPr>
              <w:rPr>
                <w:b/>
              </w:rPr>
            </w:pPr>
            <w:r w:rsidRPr="00717AE5">
              <w:rPr>
                <w:b/>
              </w:rPr>
              <w:br/>
              <w:t>CPF: ______________________________</w:t>
            </w:r>
          </w:p>
          <w:p w14:paraId="51E7F1EF" w14:textId="77777777" w:rsidR="00717AE5" w:rsidRPr="00717AE5" w:rsidRDefault="00717AE5" w:rsidP="00717AE5">
            <w:pPr>
              <w:rPr>
                <w:b/>
              </w:rPr>
            </w:pPr>
          </w:p>
        </w:tc>
      </w:tr>
      <w:tr w:rsidR="00717AE5" w:rsidRPr="00717AE5" w14:paraId="42BAAE70" w14:textId="77777777" w:rsidTr="00717AE5">
        <w:tc>
          <w:tcPr>
            <w:tcW w:w="4536" w:type="dxa"/>
            <w:hideMark/>
          </w:tcPr>
          <w:p w14:paraId="0E8C9848" w14:textId="77777777" w:rsidR="00717AE5" w:rsidRPr="00717AE5" w:rsidRDefault="00717AE5" w:rsidP="00717AE5">
            <w:pPr>
              <w:rPr>
                <w:b/>
              </w:rPr>
            </w:pPr>
            <w:r w:rsidRPr="00717AE5">
              <w:rPr>
                <w:b/>
              </w:rPr>
              <w:t>Testemunha (2): ___________________________________________________</w:t>
            </w:r>
          </w:p>
        </w:tc>
      </w:tr>
      <w:tr w:rsidR="00717AE5" w:rsidRPr="00717AE5" w14:paraId="65FC0D90" w14:textId="77777777" w:rsidTr="00717AE5">
        <w:tc>
          <w:tcPr>
            <w:tcW w:w="4536" w:type="dxa"/>
            <w:hideMark/>
          </w:tcPr>
          <w:p w14:paraId="0EC2E5F1" w14:textId="77777777" w:rsidR="00717AE5" w:rsidRPr="00717AE5" w:rsidRDefault="00717AE5" w:rsidP="00717AE5">
            <w:pPr>
              <w:rPr>
                <w:b/>
              </w:rPr>
            </w:pPr>
            <w:r w:rsidRPr="00717AE5">
              <w:rPr>
                <w:b/>
              </w:rPr>
              <w:br/>
              <w:t>CPF: ______________________________</w:t>
            </w:r>
          </w:p>
        </w:tc>
      </w:tr>
    </w:tbl>
    <w:p w14:paraId="6EDEC697" w14:textId="77777777" w:rsidR="00AE70FC" w:rsidRDefault="00AE70FC"/>
    <w:sectPr w:rsidR="00AE70FC" w:rsidSect="00034616"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7701610">
    <w:abstractNumId w:val="8"/>
  </w:num>
  <w:num w:numId="2" w16cid:durableId="713702125">
    <w:abstractNumId w:val="6"/>
  </w:num>
  <w:num w:numId="3" w16cid:durableId="743068981">
    <w:abstractNumId w:val="5"/>
  </w:num>
  <w:num w:numId="4" w16cid:durableId="1308389251">
    <w:abstractNumId w:val="4"/>
  </w:num>
  <w:num w:numId="5" w16cid:durableId="1079137419">
    <w:abstractNumId w:val="7"/>
  </w:num>
  <w:num w:numId="6" w16cid:durableId="2070031167">
    <w:abstractNumId w:val="3"/>
  </w:num>
  <w:num w:numId="7" w16cid:durableId="134837488">
    <w:abstractNumId w:val="2"/>
  </w:num>
  <w:num w:numId="8" w16cid:durableId="1404141319">
    <w:abstractNumId w:val="1"/>
  </w:num>
  <w:num w:numId="9" w16cid:durableId="1535461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D21"/>
    <w:rsid w:val="00326F90"/>
    <w:rsid w:val="006E2D9C"/>
    <w:rsid w:val="00717AE5"/>
    <w:rsid w:val="009D4F78"/>
    <w:rsid w:val="00AA1D8D"/>
    <w:rsid w:val="00AE70F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00EC31"/>
  <w14:defaultImageDpi w14:val="300"/>
  <w15:docId w15:val="{913FEC33-2E4D-4D39-A822-A67A94B20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73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Kauã Lucas</cp:lastModifiedBy>
  <cp:revision>3</cp:revision>
  <dcterms:created xsi:type="dcterms:W3CDTF">2013-12-23T23:15:00Z</dcterms:created>
  <dcterms:modified xsi:type="dcterms:W3CDTF">2026-06-03T16:48:00Z</dcterms:modified>
  <cp:category/>
</cp:coreProperties>
</file>
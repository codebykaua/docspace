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01ECB" w14:textId="77777777" w:rsidR="00597815" w:rsidRDefault="00000000">
      <w:pPr>
        <w:spacing w:after="360"/>
        <w:jc w:val="center"/>
      </w:pPr>
      <w:r>
        <w:rPr>
          <w:b/>
          <w:sz w:val="26"/>
        </w:rPr>
        <w:t>DECLARAÇÃO DE BAIXA RENDA</w:t>
      </w:r>
    </w:p>
    <w:p w14:paraId="334A32B4" w14:textId="77777777" w:rsidR="00597815" w:rsidRDefault="00000000">
      <w:r>
        <w:rPr>
          <w:b/>
        </w:rPr>
        <w:t>DECLARANTE:</w:t>
      </w:r>
      <w:r>
        <w:t xml:space="preserve"> </w:t>
      </w:r>
      <w:r>
        <w:rPr>
          <w:b/>
        </w:rPr>
        <w:t>{{nome_declarante}}</w:t>
      </w:r>
      <w:r>
        <w:t xml:space="preserve">, </w:t>
      </w:r>
      <w:r>
        <w:rPr>
          <w:b/>
        </w:rPr>
        <w:t>{{nacionalidade_declarante}}</w:t>
      </w:r>
      <w:r>
        <w:t xml:space="preserve">, </w:t>
      </w:r>
      <w:r>
        <w:rPr>
          <w:b/>
        </w:rPr>
        <w:t>{{estado_civil_declarante}}</w:t>
      </w:r>
      <w:r>
        <w:t xml:space="preserve">, </w:t>
      </w:r>
      <w:r>
        <w:rPr>
          <w:b/>
        </w:rPr>
        <w:t>{{profissao_declarante}}</w:t>
      </w:r>
      <w:r>
        <w:t xml:space="preserve">, portador(a) do RG nº </w:t>
      </w:r>
      <w:r>
        <w:rPr>
          <w:b/>
        </w:rPr>
        <w:t>{{rg_declarante}}</w:t>
      </w:r>
      <w:r>
        <w:t xml:space="preserve"> e CPF nº </w:t>
      </w:r>
      <w:r>
        <w:rPr>
          <w:b/>
        </w:rPr>
        <w:t>{{cpf_declarante}}</w:t>
      </w:r>
      <w:r>
        <w:t xml:space="preserve">, residente e domiciliado(a) à </w:t>
      </w:r>
      <w:r>
        <w:rPr>
          <w:b/>
        </w:rPr>
        <w:t>{{endereco_declarante}}</w:t>
      </w:r>
      <w:r>
        <w:t>.</w:t>
      </w:r>
    </w:p>
    <w:p w14:paraId="4087FEE1" w14:textId="77777777" w:rsidR="00597815" w:rsidRDefault="00000000" w:rsidP="00E123D0">
      <w:r>
        <w:rPr>
          <w:b/>
        </w:rPr>
        <w:t>Primeira -</w:t>
      </w:r>
      <w:r>
        <w:t xml:space="preserve"> O(A) DECLARANTE informa, sob as penas da lei, que sua renda mensal individual é de R$ </w:t>
      </w:r>
      <w:r>
        <w:rPr>
          <w:b/>
        </w:rPr>
        <w:t>{{renda_mensal_individual}}</w:t>
      </w:r>
      <w:r>
        <w:t xml:space="preserve"> e que a renda familiar mensal é de R$ </w:t>
      </w:r>
      <w:r>
        <w:rPr>
          <w:b/>
        </w:rPr>
        <w:t>{{renda_familiar_mensal}}</w:t>
      </w:r>
      <w:r>
        <w:t>.</w:t>
      </w:r>
    </w:p>
    <w:p w14:paraId="3C49CF43" w14:textId="77777777" w:rsidR="00597815" w:rsidRDefault="00000000" w:rsidP="00E123D0">
      <w:r>
        <w:rPr>
          <w:b/>
        </w:rPr>
        <w:t>Segunda -</w:t>
      </w:r>
      <w:r>
        <w:t xml:space="preserve"> O grupo familiar é composto por </w:t>
      </w:r>
      <w:r>
        <w:rPr>
          <w:b/>
        </w:rPr>
        <w:t>{{quantidade_membros_familiares}}</w:t>
      </w:r>
      <w:r>
        <w:t xml:space="preserve"> pessoa(s), sendo elas: </w:t>
      </w:r>
      <w:r>
        <w:rPr>
          <w:b/>
        </w:rPr>
        <w:t>{{nomes_membros_familiares}}</w:t>
      </w:r>
      <w:r>
        <w:t>.</w:t>
      </w:r>
    </w:p>
    <w:p w14:paraId="76A108CA" w14:textId="77777777" w:rsidR="00597815" w:rsidRDefault="00000000" w:rsidP="00E123D0">
      <w:r>
        <w:rPr>
          <w:b/>
        </w:rPr>
        <w:t>Terceira -</w:t>
      </w:r>
      <w:r>
        <w:t xml:space="preserve"> A renda per capita aproximada do grupo familiar é de R$ </w:t>
      </w:r>
      <w:r>
        <w:rPr>
          <w:b/>
        </w:rPr>
        <w:t>{{renda_per_capita}}</w:t>
      </w:r>
      <w:r>
        <w:t>, motivo pelo qual declara encontrar-se em situação de baixa renda.</w:t>
      </w:r>
    </w:p>
    <w:p w14:paraId="1ADB2A37" w14:textId="77777777" w:rsidR="00597815" w:rsidRDefault="00000000" w:rsidP="00E123D0">
      <w:r>
        <w:rPr>
          <w:b/>
        </w:rPr>
        <w:t>Quarta -</w:t>
      </w:r>
      <w:r>
        <w:t xml:space="preserve"> O(A) DECLARANTE compromete-se </w:t>
      </w:r>
      <w:proofErr w:type="gramStart"/>
      <w:r>
        <w:t>a</w:t>
      </w:r>
      <w:proofErr w:type="gramEnd"/>
      <w:r>
        <w:t xml:space="preserve"> informar qualquer alteração de </w:t>
      </w:r>
      <w:proofErr w:type="spellStart"/>
      <w:r>
        <w:t>renda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composição</w:t>
      </w:r>
      <w:proofErr w:type="spellEnd"/>
      <w:r>
        <w:t xml:space="preserve"> familiar,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solicitado</w:t>
      </w:r>
      <w:proofErr w:type="spellEnd"/>
      <w:r>
        <w:t xml:space="preserve"> pelo órgão competente.</w:t>
      </w:r>
    </w:p>
    <w:p w14:paraId="64EF4B22" w14:textId="77777777" w:rsidR="00597815" w:rsidRDefault="00000000" w:rsidP="00E123D0">
      <w:r>
        <w:t xml:space="preserve">A presente declaração é firmada para apresentação junto ao(à) </w:t>
      </w:r>
      <w:r>
        <w:rPr>
          <w:b/>
        </w:rPr>
        <w:t>{{orgao_destino}}</w:t>
      </w:r>
      <w:r>
        <w:t>, ou onde mais se fizer necessária.</w:t>
      </w:r>
    </w:p>
    <w:p w14:paraId="4B22384F" w14:textId="77777777" w:rsidR="00597815" w:rsidRDefault="00000000" w:rsidP="00E123D0">
      <w:r>
        <w:t>Por ser expressão da verdade, firmo a presente declaração, assumindo inteira responsabilidade pelas informações prestadas.</w:t>
      </w:r>
    </w:p>
    <w:p w14:paraId="7AD70A2F" w14:textId="77777777" w:rsidR="00597815" w:rsidRDefault="00000000">
      <w:pPr>
        <w:spacing w:after="280"/>
        <w:jc w:val="right"/>
      </w:pPr>
      <w:r>
        <w:rPr>
          <w:b/>
        </w:rPr>
        <w:t>{{cidade_assinatura}}</w:t>
      </w:r>
      <w:r>
        <w:t>-</w:t>
      </w:r>
      <w:r>
        <w:rPr>
          <w:b/>
        </w:rPr>
        <w:t>{{uf_assinatura}}</w:t>
      </w:r>
      <w:r>
        <w:t xml:space="preserve">, </w:t>
      </w:r>
      <w:r>
        <w:rPr>
          <w:b/>
        </w:rPr>
        <w:t>{{data_assinatura_extenso}}</w:t>
      </w:r>
      <w:r>
        <w:t>.</w:t>
      </w:r>
    </w:p>
    <w:p w14:paraId="26AEA4F6" w14:textId="77777777" w:rsidR="00597815" w:rsidRDefault="00000000">
      <w:pPr>
        <w:spacing w:before="160" w:after="20"/>
        <w:jc w:val="center"/>
      </w:pPr>
      <w:r>
        <w:t>________________________________________</w:t>
      </w:r>
    </w:p>
    <w:p w14:paraId="14FB3CD3" w14:textId="77777777" w:rsidR="00597815" w:rsidRDefault="00000000">
      <w:pPr>
        <w:spacing w:after="20"/>
        <w:jc w:val="center"/>
      </w:pPr>
      <w:r>
        <w:rPr>
          <w:b/>
        </w:rPr>
        <w:t>{{nome_declarante}}</w:t>
      </w:r>
    </w:p>
    <w:p w14:paraId="05591AC3" w14:textId="6CE425D8" w:rsidR="00597815" w:rsidRDefault="00000000">
      <w:pPr>
        <w:jc w:val="center"/>
      </w:pPr>
      <w:proofErr w:type="spellStart"/>
      <w:r>
        <w:rPr>
          <w:b/>
          <w:sz w:val="20"/>
        </w:rPr>
        <w:t>Declarante</w:t>
      </w:r>
      <w:proofErr w:type="spellEnd"/>
    </w:p>
    <w:p w14:paraId="46644F7B" w14:textId="77777777" w:rsidR="00597815" w:rsidRDefault="00597815"/>
    <w:tbl>
      <w:tblPr>
        <w:tblW w:w="0" w:type="auto"/>
        <w:tblLook w:val="04A0" w:firstRow="1" w:lastRow="0" w:firstColumn="1" w:lastColumn="0" w:noHBand="0" w:noVBand="1"/>
      </w:tblPr>
      <w:tblGrid>
        <w:gridCol w:w="6173"/>
      </w:tblGrid>
      <w:tr w:rsidR="00E123D0" w:rsidRPr="00E123D0" w14:paraId="4AA72212" w14:textId="77777777" w:rsidTr="00E123D0">
        <w:tc>
          <w:tcPr>
            <w:tcW w:w="4536" w:type="dxa"/>
            <w:hideMark/>
          </w:tcPr>
          <w:p w14:paraId="5A3BFEB4" w14:textId="77777777" w:rsidR="00E123D0" w:rsidRPr="00E123D0" w:rsidRDefault="00E123D0" w:rsidP="00E123D0">
            <w:pPr>
              <w:rPr>
                <w:b/>
              </w:rPr>
            </w:pPr>
            <w:proofErr w:type="spellStart"/>
            <w:r w:rsidRPr="00E123D0">
              <w:rPr>
                <w:b/>
              </w:rPr>
              <w:t>Testemunha</w:t>
            </w:r>
            <w:proofErr w:type="spellEnd"/>
            <w:r w:rsidRPr="00E123D0">
              <w:rPr>
                <w:b/>
              </w:rPr>
              <w:t xml:space="preserve"> (1): __________________________________</w:t>
            </w:r>
          </w:p>
        </w:tc>
      </w:tr>
      <w:tr w:rsidR="00E123D0" w:rsidRPr="00E123D0" w14:paraId="6BF4C9AD" w14:textId="77777777" w:rsidTr="00E123D0">
        <w:tc>
          <w:tcPr>
            <w:tcW w:w="4536" w:type="dxa"/>
          </w:tcPr>
          <w:p w14:paraId="08D2EED9" w14:textId="77777777" w:rsidR="00E123D0" w:rsidRPr="00E123D0" w:rsidRDefault="00E123D0" w:rsidP="00E123D0">
            <w:pPr>
              <w:rPr>
                <w:b/>
              </w:rPr>
            </w:pPr>
            <w:r w:rsidRPr="00E123D0">
              <w:rPr>
                <w:b/>
              </w:rPr>
              <w:br/>
              <w:t>CPF: ______________________________</w:t>
            </w:r>
          </w:p>
          <w:p w14:paraId="1F21BA4C" w14:textId="77777777" w:rsidR="00E123D0" w:rsidRPr="00E123D0" w:rsidRDefault="00E123D0" w:rsidP="00E123D0">
            <w:pPr>
              <w:rPr>
                <w:b/>
              </w:rPr>
            </w:pPr>
          </w:p>
        </w:tc>
      </w:tr>
      <w:tr w:rsidR="00E123D0" w:rsidRPr="00E123D0" w14:paraId="30D27BA9" w14:textId="77777777" w:rsidTr="00E123D0">
        <w:tc>
          <w:tcPr>
            <w:tcW w:w="4536" w:type="dxa"/>
            <w:hideMark/>
          </w:tcPr>
          <w:p w14:paraId="28E9EA69" w14:textId="77777777" w:rsidR="00E123D0" w:rsidRPr="00E123D0" w:rsidRDefault="00E123D0" w:rsidP="00E123D0">
            <w:pPr>
              <w:rPr>
                <w:b/>
              </w:rPr>
            </w:pPr>
            <w:proofErr w:type="spellStart"/>
            <w:r w:rsidRPr="00E123D0">
              <w:rPr>
                <w:b/>
              </w:rPr>
              <w:t>Testemunha</w:t>
            </w:r>
            <w:proofErr w:type="spellEnd"/>
            <w:r w:rsidRPr="00E123D0">
              <w:rPr>
                <w:b/>
              </w:rPr>
              <w:t xml:space="preserve"> (2): ___________________________________________________</w:t>
            </w:r>
          </w:p>
        </w:tc>
      </w:tr>
      <w:tr w:rsidR="00E123D0" w:rsidRPr="00E123D0" w14:paraId="226E9311" w14:textId="77777777" w:rsidTr="00E123D0">
        <w:tc>
          <w:tcPr>
            <w:tcW w:w="4536" w:type="dxa"/>
            <w:hideMark/>
          </w:tcPr>
          <w:p w14:paraId="15DEE11B" w14:textId="77777777" w:rsidR="00E123D0" w:rsidRPr="00E123D0" w:rsidRDefault="00E123D0" w:rsidP="00E123D0">
            <w:pPr>
              <w:rPr>
                <w:b/>
              </w:rPr>
            </w:pPr>
            <w:r w:rsidRPr="00E123D0">
              <w:rPr>
                <w:b/>
              </w:rPr>
              <w:br/>
              <w:t>CPF: ______________________________</w:t>
            </w:r>
          </w:p>
        </w:tc>
      </w:tr>
    </w:tbl>
    <w:p w14:paraId="240DB18C" w14:textId="77777777" w:rsidR="003946CB" w:rsidRDefault="003946CB"/>
    <w:sectPr w:rsidR="003946CB" w:rsidSect="00034616"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4445854">
    <w:abstractNumId w:val="8"/>
  </w:num>
  <w:num w:numId="2" w16cid:durableId="1303073395">
    <w:abstractNumId w:val="6"/>
  </w:num>
  <w:num w:numId="3" w16cid:durableId="808672863">
    <w:abstractNumId w:val="5"/>
  </w:num>
  <w:num w:numId="4" w16cid:durableId="1057825114">
    <w:abstractNumId w:val="4"/>
  </w:num>
  <w:num w:numId="5" w16cid:durableId="227570564">
    <w:abstractNumId w:val="7"/>
  </w:num>
  <w:num w:numId="6" w16cid:durableId="1876114343">
    <w:abstractNumId w:val="3"/>
  </w:num>
  <w:num w:numId="7" w16cid:durableId="1854761506">
    <w:abstractNumId w:val="2"/>
  </w:num>
  <w:num w:numId="8" w16cid:durableId="919560501">
    <w:abstractNumId w:val="1"/>
  </w:num>
  <w:num w:numId="9" w16cid:durableId="1419445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46CB"/>
    <w:rsid w:val="00597815"/>
    <w:rsid w:val="005A0E8A"/>
    <w:rsid w:val="00AA1D8D"/>
    <w:rsid w:val="00B47730"/>
    <w:rsid w:val="00CB0664"/>
    <w:rsid w:val="00E123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A3A3A4"/>
  <w14:defaultImageDpi w14:val="300"/>
  <w15:docId w15:val="{18A35F9B-3563-4B68-8278-FDF885899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Kauã Lucas</cp:lastModifiedBy>
  <cp:revision>2</cp:revision>
  <dcterms:created xsi:type="dcterms:W3CDTF">2013-12-23T23:15:00Z</dcterms:created>
  <dcterms:modified xsi:type="dcterms:W3CDTF">2026-06-03T16:49:00Z</dcterms:modified>
  <cp:category/>
</cp:coreProperties>
</file>
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1B94" w14:textId="77777777" w:rsidR="008F1D55" w:rsidRDefault="00000000">
      <w:pPr>
        <w:spacing w:after="360"/>
        <w:jc w:val="center"/>
      </w:pPr>
      <w:r>
        <w:rPr>
          <w:b/>
          <w:sz w:val="26"/>
        </w:rPr>
        <w:t>DECLARAÇÃO DE CONVIVÊNCIA FAMILIAR</w:t>
      </w:r>
    </w:p>
    <w:p w14:paraId="1B26D2B6" w14:textId="77777777" w:rsidR="008F1D55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3B6E50B5" w14:textId="77777777" w:rsidR="008F1D55" w:rsidRDefault="00000000" w:rsidP="0008608D">
      <w:r>
        <w:rPr>
          <w:b/>
        </w:rPr>
        <w:t>Primeira -</w:t>
      </w:r>
      <w:r>
        <w:t xml:space="preserve"> O(A) DECLARANTE informa, sob as penas da lei, que mantém convivência familiar com </w:t>
      </w:r>
      <w:r>
        <w:rPr>
          <w:b/>
        </w:rPr>
        <w:t>{{nome_familiar_convivente}}</w:t>
      </w:r>
      <w:r>
        <w:t xml:space="preserve">, CPF nº </w:t>
      </w:r>
      <w:r>
        <w:rPr>
          <w:b/>
        </w:rPr>
        <w:t>{{cpf_familiar_convivente}}</w:t>
      </w:r>
      <w:r>
        <w:t xml:space="preserve">, na qualidade de </w:t>
      </w:r>
      <w:r>
        <w:rPr>
          <w:b/>
        </w:rPr>
        <w:t>{{grau_parentesco_convivente}}</w:t>
      </w:r>
      <w:r>
        <w:t>.</w:t>
      </w:r>
    </w:p>
    <w:p w14:paraId="121AF943" w14:textId="77777777" w:rsidR="008F1D55" w:rsidRDefault="00000000" w:rsidP="0008608D">
      <w:r>
        <w:rPr>
          <w:b/>
        </w:rPr>
        <w:t>Segunda -</w:t>
      </w:r>
      <w:r>
        <w:t xml:space="preserve"> A convivência familiar ocorre desde </w:t>
      </w:r>
      <w:r>
        <w:rPr>
          <w:b/>
        </w:rPr>
        <w:t>{{data_inicio_convivencia}}</w:t>
      </w:r>
      <w:r>
        <w:t xml:space="preserve">, no endereço </w:t>
      </w:r>
      <w:r>
        <w:rPr>
          <w:b/>
        </w:rPr>
        <w:t>{{endereco_convivencia_familiar}}</w:t>
      </w:r>
      <w:r>
        <w:t>, de forma contínua e reconhecida no âmbito familiar e social.</w:t>
      </w:r>
    </w:p>
    <w:p w14:paraId="2FD93A16" w14:textId="77777777" w:rsidR="008F1D55" w:rsidRDefault="00000000" w:rsidP="0008608D">
      <w:r>
        <w:rPr>
          <w:b/>
        </w:rPr>
        <w:t>Terceira -</w:t>
      </w:r>
      <w:r>
        <w:t xml:space="preserve"> O objetivo desta declaração é comprovar vínculo, convivência e relação familiar para fins de </w:t>
      </w:r>
      <w:r>
        <w:rPr>
          <w:b/>
        </w:rPr>
        <w:t>{{finalidade_declaracao}}</w:t>
      </w:r>
      <w:r>
        <w:t>.</w:t>
      </w:r>
    </w:p>
    <w:p w14:paraId="3B96210E" w14:textId="77777777" w:rsidR="008F1D55" w:rsidRDefault="00000000" w:rsidP="0008608D">
      <w:r>
        <w:rPr>
          <w:b/>
        </w:rPr>
        <w:t>Quarta -</w:t>
      </w:r>
      <w:r>
        <w:t xml:space="preserve"> O(A) DECLARANTE responsabiliza-se pela veracidade das informações aqui prestadas.</w:t>
      </w:r>
    </w:p>
    <w:p w14:paraId="097EDF5F" w14:textId="77777777" w:rsidR="008F1D55" w:rsidRDefault="00000000" w:rsidP="0008608D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634BE559" w14:textId="77777777" w:rsidR="008F1D55" w:rsidRDefault="00000000" w:rsidP="0008608D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636D8842" w14:textId="77777777" w:rsidR="0008608D" w:rsidRDefault="0008608D" w:rsidP="0008608D"/>
    <w:p w14:paraId="71AA7D1E" w14:textId="77777777" w:rsidR="008F1D55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348ED66B" w14:textId="77777777" w:rsidR="008F1D55" w:rsidRDefault="00000000">
      <w:pPr>
        <w:spacing w:before="160" w:after="20"/>
        <w:jc w:val="center"/>
      </w:pPr>
      <w:r>
        <w:t>________________________________________</w:t>
      </w:r>
    </w:p>
    <w:p w14:paraId="66C49DB6" w14:textId="77777777" w:rsidR="008F1D55" w:rsidRDefault="00000000">
      <w:pPr>
        <w:spacing w:after="20"/>
        <w:jc w:val="center"/>
      </w:pPr>
      <w:r>
        <w:rPr>
          <w:b/>
        </w:rPr>
        <w:t>{{nome_declarante}}</w:t>
      </w:r>
    </w:p>
    <w:p w14:paraId="1FE33CF7" w14:textId="3904332D" w:rsidR="008F1D55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6BA68E25" w14:textId="77777777" w:rsidR="008F1D55" w:rsidRDefault="008F1D55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08608D" w:rsidRPr="0008608D" w14:paraId="0A31C1F9" w14:textId="77777777" w:rsidTr="0008608D">
        <w:tc>
          <w:tcPr>
            <w:tcW w:w="4536" w:type="dxa"/>
            <w:hideMark/>
          </w:tcPr>
          <w:p w14:paraId="7DBE578D" w14:textId="77777777" w:rsidR="0008608D" w:rsidRPr="0008608D" w:rsidRDefault="0008608D" w:rsidP="0008608D">
            <w:pPr>
              <w:rPr>
                <w:b/>
              </w:rPr>
            </w:pPr>
            <w:proofErr w:type="spellStart"/>
            <w:r w:rsidRPr="0008608D">
              <w:rPr>
                <w:b/>
              </w:rPr>
              <w:t>Testemunha</w:t>
            </w:r>
            <w:proofErr w:type="spellEnd"/>
            <w:r w:rsidRPr="0008608D">
              <w:rPr>
                <w:b/>
              </w:rPr>
              <w:t xml:space="preserve"> (1): __________________________________</w:t>
            </w:r>
          </w:p>
        </w:tc>
      </w:tr>
      <w:tr w:rsidR="0008608D" w:rsidRPr="0008608D" w14:paraId="3087AAA0" w14:textId="77777777" w:rsidTr="0008608D">
        <w:tc>
          <w:tcPr>
            <w:tcW w:w="4536" w:type="dxa"/>
          </w:tcPr>
          <w:p w14:paraId="31EB29C7" w14:textId="77777777" w:rsidR="0008608D" w:rsidRPr="0008608D" w:rsidRDefault="0008608D" w:rsidP="0008608D">
            <w:pPr>
              <w:rPr>
                <w:b/>
              </w:rPr>
            </w:pPr>
            <w:r w:rsidRPr="0008608D">
              <w:rPr>
                <w:b/>
              </w:rPr>
              <w:br/>
              <w:t>CPF: ______________________________</w:t>
            </w:r>
          </w:p>
          <w:p w14:paraId="25AE733D" w14:textId="77777777" w:rsidR="0008608D" w:rsidRPr="0008608D" w:rsidRDefault="0008608D" w:rsidP="0008608D">
            <w:pPr>
              <w:rPr>
                <w:b/>
              </w:rPr>
            </w:pPr>
          </w:p>
        </w:tc>
      </w:tr>
      <w:tr w:rsidR="0008608D" w:rsidRPr="0008608D" w14:paraId="070DA05D" w14:textId="77777777" w:rsidTr="0008608D">
        <w:tc>
          <w:tcPr>
            <w:tcW w:w="4536" w:type="dxa"/>
            <w:hideMark/>
          </w:tcPr>
          <w:p w14:paraId="5FA99031" w14:textId="77777777" w:rsidR="0008608D" w:rsidRPr="0008608D" w:rsidRDefault="0008608D" w:rsidP="0008608D">
            <w:pPr>
              <w:rPr>
                <w:b/>
              </w:rPr>
            </w:pPr>
            <w:proofErr w:type="spellStart"/>
            <w:r w:rsidRPr="0008608D">
              <w:rPr>
                <w:b/>
              </w:rPr>
              <w:t>Testemunha</w:t>
            </w:r>
            <w:proofErr w:type="spellEnd"/>
            <w:r w:rsidRPr="0008608D">
              <w:rPr>
                <w:b/>
              </w:rPr>
              <w:t xml:space="preserve"> (2): ___________________________________________________</w:t>
            </w:r>
          </w:p>
        </w:tc>
      </w:tr>
      <w:tr w:rsidR="0008608D" w:rsidRPr="0008608D" w14:paraId="624701CF" w14:textId="77777777" w:rsidTr="0008608D">
        <w:tc>
          <w:tcPr>
            <w:tcW w:w="4536" w:type="dxa"/>
            <w:hideMark/>
          </w:tcPr>
          <w:p w14:paraId="30CDCD3A" w14:textId="77777777" w:rsidR="0008608D" w:rsidRPr="0008608D" w:rsidRDefault="0008608D" w:rsidP="0008608D">
            <w:pPr>
              <w:rPr>
                <w:b/>
              </w:rPr>
            </w:pPr>
            <w:r w:rsidRPr="0008608D">
              <w:rPr>
                <w:b/>
              </w:rPr>
              <w:br/>
              <w:t>CPF: ______________________________</w:t>
            </w:r>
          </w:p>
        </w:tc>
      </w:tr>
    </w:tbl>
    <w:p w14:paraId="56465225" w14:textId="77777777" w:rsidR="004768A9" w:rsidRDefault="004768A9"/>
    <w:sectPr w:rsidR="004768A9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26627">
    <w:abstractNumId w:val="8"/>
  </w:num>
  <w:num w:numId="2" w16cid:durableId="817452963">
    <w:abstractNumId w:val="6"/>
  </w:num>
  <w:num w:numId="3" w16cid:durableId="177433674">
    <w:abstractNumId w:val="5"/>
  </w:num>
  <w:num w:numId="4" w16cid:durableId="1034769992">
    <w:abstractNumId w:val="4"/>
  </w:num>
  <w:num w:numId="5" w16cid:durableId="288435800">
    <w:abstractNumId w:val="7"/>
  </w:num>
  <w:num w:numId="6" w16cid:durableId="2071151130">
    <w:abstractNumId w:val="3"/>
  </w:num>
  <w:num w:numId="7" w16cid:durableId="1566068545">
    <w:abstractNumId w:val="2"/>
  </w:num>
  <w:num w:numId="8" w16cid:durableId="1627195001">
    <w:abstractNumId w:val="1"/>
  </w:num>
  <w:num w:numId="9" w16cid:durableId="99984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8D"/>
    <w:rsid w:val="0015074B"/>
    <w:rsid w:val="0016698E"/>
    <w:rsid w:val="0029639D"/>
    <w:rsid w:val="00326F90"/>
    <w:rsid w:val="004768A9"/>
    <w:rsid w:val="008F1D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602E9"/>
  <w14:defaultImageDpi w14:val="300"/>
  <w15:docId w15:val="{A22FB212-54AC-4632-8748-2EA466BD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2026-06-03T16:49:00Z</dcterms:modified>
  <cp:category/>
</cp:coreProperties>
</file>
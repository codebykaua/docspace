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70779" w14:textId="77777777" w:rsidR="009B4AA1" w:rsidRDefault="00000000">
      <w:pPr>
        <w:spacing w:after="360"/>
        <w:jc w:val="center"/>
      </w:pPr>
      <w:r>
        <w:rPr>
          <w:b/>
          <w:sz w:val="26"/>
        </w:rPr>
        <w:t>DECLARAÇÃO DE EXERCÍCIO DE AGRICULTURA FAMILIAR</w:t>
      </w:r>
    </w:p>
    <w:p w14:paraId="39669A94" w14:textId="77777777" w:rsidR="009B4AA1" w:rsidRDefault="00000000">
      <w:r>
        <w:rPr>
          <w:b/>
        </w:rPr>
        <w:t>DECLARANTE:</w:t>
      </w:r>
      <w:r>
        <w:t xml:space="preserve"> </w:t>
      </w:r>
      <w:r>
        <w:rPr>
          <w:b/>
        </w:rPr>
        <w:t>{{nome_declarante}}</w:t>
      </w:r>
      <w:r>
        <w:t xml:space="preserve">, </w:t>
      </w:r>
      <w:r>
        <w:rPr>
          <w:b/>
        </w:rPr>
        <w:t>{{nacionalidade_declarante}}</w:t>
      </w:r>
      <w:r>
        <w:t xml:space="preserve">, </w:t>
      </w:r>
      <w:r>
        <w:rPr>
          <w:b/>
        </w:rPr>
        <w:t>{{estado_civil_declarante}}</w:t>
      </w:r>
      <w:r>
        <w:t xml:space="preserve">, </w:t>
      </w:r>
      <w:r>
        <w:rPr>
          <w:b/>
        </w:rPr>
        <w:t>{{profissao_declarante}}</w:t>
      </w:r>
      <w:r>
        <w:t xml:space="preserve">, portador(a) do RG nº </w:t>
      </w:r>
      <w:r>
        <w:rPr>
          <w:b/>
        </w:rPr>
        <w:t>{{rg_declarante}}</w:t>
      </w:r>
      <w:r>
        <w:t xml:space="preserve"> e CPF nº </w:t>
      </w:r>
      <w:r>
        <w:rPr>
          <w:b/>
        </w:rPr>
        <w:t>{{cpf_declarante}}</w:t>
      </w:r>
      <w:r>
        <w:t xml:space="preserve">, residente e domiciliado(a) à </w:t>
      </w:r>
      <w:r>
        <w:rPr>
          <w:b/>
        </w:rPr>
        <w:t>{{endereco_declarante}}</w:t>
      </w:r>
      <w:r>
        <w:t>.</w:t>
      </w:r>
    </w:p>
    <w:p w14:paraId="3044EFA4" w14:textId="77777777" w:rsidR="009B4AA1" w:rsidRDefault="00000000" w:rsidP="005F53EE">
      <w:r>
        <w:rPr>
          <w:b/>
        </w:rPr>
        <w:t>Primeira -</w:t>
      </w:r>
      <w:r>
        <w:t xml:space="preserve"> O(A) DECLARANTE afirma, sob as penas da lei, que exerce agricultura familiar no imóvel rural </w:t>
      </w:r>
      <w:r>
        <w:rPr>
          <w:b/>
        </w:rPr>
        <w:t>{{nome_imovel_rural}}</w:t>
      </w:r>
      <w:r>
        <w:t xml:space="preserve">, situado em </w:t>
      </w:r>
      <w:r>
        <w:rPr>
          <w:b/>
        </w:rPr>
        <w:t>{{endereco_imovel_rural}}</w:t>
      </w:r>
      <w:r>
        <w:t xml:space="preserve">, município de </w:t>
      </w:r>
      <w:r>
        <w:rPr>
          <w:b/>
        </w:rPr>
        <w:t>{{municipio_imovel_rural}}</w:t>
      </w:r>
      <w:r>
        <w:t>-</w:t>
      </w:r>
      <w:r>
        <w:rPr>
          <w:b/>
        </w:rPr>
        <w:t>{{uf_imovel_rural}}</w:t>
      </w:r>
      <w:r>
        <w:t>.</w:t>
      </w:r>
    </w:p>
    <w:p w14:paraId="5FAA322E" w14:textId="77777777" w:rsidR="009B4AA1" w:rsidRDefault="00000000" w:rsidP="005F53EE">
      <w:r>
        <w:rPr>
          <w:b/>
        </w:rPr>
        <w:t>Segunda -</w:t>
      </w:r>
      <w:r>
        <w:t xml:space="preserve"> A produção principal é composta por </w:t>
      </w:r>
      <w:r>
        <w:rPr>
          <w:b/>
        </w:rPr>
        <w:t>{{produtos_agricultura_familiar}}</w:t>
      </w:r>
      <w:r>
        <w:t>, com utilização predominante de mão de obra familiar e organização própria da família.</w:t>
      </w:r>
    </w:p>
    <w:p w14:paraId="1F53F31E" w14:textId="77777777" w:rsidR="009B4AA1" w:rsidRDefault="00000000" w:rsidP="005F53EE">
      <w:r>
        <w:rPr>
          <w:b/>
        </w:rPr>
        <w:t>Terceira -</w:t>
      </w:r>
      <w:r>
        <w:t xml:space="preserve"> Participam da atividade familiar as seguintes pessoas: </w:t>
      </w:r>
      <w:r>
        <w:rPr>
          <w:b/>
        </w:rPr>
        <w:t>{{membros_familiares_atividade}}</w:t>
      </w:r>
      <w:r>
        <w:t xml:space="preserve">, sendo a renda principal proveniente de </w:t>
      </w:r>
      <w:r>
        <w:rPr>
          <w:b/>
        </w:rPr>
        <w:t>{{fonte_renda_agricultura_familiar}}</w:t>
      </w:r>
      <w:r>
        <w:t>.</w:t>
      </w:r>
    </w:p>
    <w:p w14:paraId="72A288A8" w14:textId="77777777" w:rsidR="009B4AA1" w:rsidRDefault="00000000" w:rsidP="005F53EE">
      <w:r>
        <w:rPr>
          <w:b/>
        </w:rPr>
        <w:t>Quarta -</w:t>
      </w:r>
      <w:r>
        <w:t xml:space="preserve"> A atividade é exercida desde </w:t>
      </w:r>
      <w:r>
        <w:rPr>
          <w:b/>
        </w:rPr>
        <w:t>{{data_inicio_agricultura_familiar}}</w:t>
      </w:r>
      <w:r>
        <w:t xml:space="preserve">, com área aproximada de </w:t>
      </w:r>
      <w:r>
        <w:rPr>
          <w:b/>
        </w:rPr>
        <w:t>{{area_explorada}}</w:t>
      </w:r>
      <w:r>
        <w:t xml:space="preserve"> e finalidade de subsistência e/ou comercialização da produção.</w:t>
      </w:r>
    </w:p>
    <w:p w14:paraId="60618F2A" w14:textId="77777777" w:rsidR="009B4AA1" w:rsidRDefault="00000000" w:rsidP="005F53EE">
      <w:r>
        <w:t xml:space="preserve">A presente declaração é firmada para apresentação junto ao(à) </w:t>
      </w:r>
      <w:r>
        <w:rPr>
          <w:b/>
        </w:rPr>
        <w:t>{{orgao_destino}}</w:t>
      </w:r>
      <w:r>
        <w:t>, ou onde mais se fizer necessária.</w:t>
      </w:r>
    </w:p>
    <w:p w14:paraId="19BE1B19" w14:textId="77777777" w:rsidR="009B4AA1" w:rsidRDefault="00000000" w:rsidP="005F53EE">
      <w:r>
        <w:t xml:space="preserve">Por ser expressão da verdade, firmo a presente declaração, assumindo inteira </w:t>
      </w:r>
      <w:proofErr w:type="spellStart"/>
      <w:r>
        <w:t>responsabilidade</w:t>
      </w:r>
      <w:proofErr w:type="spellEnd"/>
      <w:r>
        <w:t xml:space="preserve"> </w:t>
      </w:r>
      <w:proofErr w:type="spellStart"/>
      <w:r>
        <w:t>pelas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prestadas</w:t>
      </w:r>
      <w:proofErr w:type="spellEnd"/>
      <w:r>
        <w:t>.</w:t>
      </w:r>
    </w:p>
    <w:p w14:paraId="65708F96" w14:textId="77777777" w:rsidR="005F53EE" w:rsidRDefault="005F53EE" w:rsidP="005F53EE"/>
    <w:p w14:paraId="2D224395" w14:textId="77777777" w:rsidR="009B4AA1" w:rsidRDefault="00000000">
      <w:pPr>
        <w:spacing w:after="280"/>
        <w:jc w:val="right"/>
      </w:pPr>
      <w:r>
        <w:rPr>
          <w:b/>
        </w:rPr>
        <w:t>{{cidade_assinatura}}</w:t>
      </w:r>
      <w:r>
        <w:t>-</w:t>
      </w:r>
      <w:r>
        <w:rPr>
          <w:b/>
        </w:rPr>
        <w:t>{{uf_assinatura}}</w:t>
      </w:r>
      <w:r>
        <w:t xml:space="preserve">, </w:t>
      </w:r>
      <w:r>
        <w:rPr>
          <w:b/>
        </w:rPr>
        <w:t>{{data_assinatura_extenso}}</w:t>
      </w:r>
      <w:r>
        <w:t>.</w:t>
      </w:r>
    </w:p>
    <w:p w14:paraId="16877922" w14:textId="77777777" w:rsidR="009B4AA1" w:rsidRDefault="00000000">
      <w:pPr>
        <w:spacing w:before="160" w:after="20"/>
        <w:jc w:val="center"/>
      </w:pPr>
      <w:r>
        <w:t>________________________________________</w:t>
      </w:r>
    </w:p>
    <w:p w14:paraId="663EC432" w14:textId="77777777" w:rsidR="009B4AA1" w:rsidRDefault="00000000">
      <w:pPr>
        <w:spacing w:after="20"/>
        <w:jc w:val="center"/>
      </w:pPr>
      <w:r>
        <w:rPr>
          <w:b/>
        </w:rPr>
        <w:t>{{nome_declarante}}</w:t>
      </w:r>
    </w:p>
    <w:p w14:paraId="10F9B0DF" w14:textId="259F5673" w:rsidR="009B4AA1" w:rsidRDefault="00000000">
      <w:pPr>
        <w:jc w:val="center"/>
      </w:pPr>
      <w:proofErr w:type="spellStart"/>
      <w:r>
        <w:rPr>
          <w:b/>
          <w:sz w:val="20"/>
        </w:rPr>
        <w:t>Declarante</w:t>
      </w:r>
      <w:proofErr w:type="spellEnd"/>
    </w:p>
    <w:p w14:paraId="56031468" w14:textId="77777777" w:rsidR="009B4AA1" w:rsidRDefault="009B4AA1"/>
    <w:tbl>
      <w:tblPr>
        <w:tblW w:w="0" w:type="auto"/>
        <w:tblLook w:val="04A0" w:firstRow="1" w:lastRow="0" w:firstColumn="1" w:lastColumn="0" w:noHBand="0" w:noVBand="1"/>
      </w:tblPr>
      <w:tblGrid>
        <w:gridCol w:w="6173"/>
      </w:tblGrid>
      <w:tr w:rsidR="005F53EE" w:rsidRPr="005F53EE" w14:paraId="1C68A343" w14:textId="77777777" w:rsidTr="005F53EE">
        <w:tc>
          <w:tcPr>
            <w:tcW w:w="4536" w:type="dxa"/>
            <w:hideMark/>
          </w:tcPr>
          <w:p w14:paraId="27FFD3AF" w14:textId="77777777" w:rsidR="005F53EE" w:rsidRPr="005F53EE" w:rsidRDefault="005F53EE" w:rsidP="005F53EE">
            <w:pPr>
              <w:rPr>
                <w:b/>
              </w:rPr>
            </w:pPr>
            <w:proofErr w:type="spellStart"/>
            <w:r w:rsidRPr="005F53EE">
              <w:rPr>
                <w:b/>
              </w:rPr>
              <w:t>Testemunha</w:t>
            </w:r>
            <w:proofErr w:type="spellEnd"/>
            <w:r w:rsidRPr="005F53EE">
              <w:rPr>
                <w:b/>
              </w:rPr>
              <w:t xml:space="preserve"> (1): __________________________________</w:t>
            </w:r>
          </w:p>
        </w:tc>
      </w:tr>
      <w:tr w:rsidR="005F53EE" w:rsidRPr="005F53EE" w14:paraId="581CE104" w14:textId="77777777" w:rsidTr="005F53EE">
        <w:tc>
          <w:tcPr>
            <w:tcW w:w="4536" w:type="dxa"/>
          </w:tcPr>
          <w:p w14:paraId="754C0E23" w14:textId="77777777" w:rsidR="005F53EE" w:rsidRPr="005F53EE" w:rsidRDefault="005F53EE" w:rsidP="005F53EE">
            <w:pPr>
              <w:rPr>
                <w:b/>
              </w:rPr>
            </w:pPr>
            <w:r w:rsidRPr="005F53EE">
              <w:rPr>
                <w:b/>
              </w:rPr>
              <w:br/>
              <w:t>CPF: ______________________________</w:t>
            </w:r>
          </w:p>
          <w:p w14:paraId="01C75BE4" w14:textId="77777777" w:rsidR="005F53EE" w:rsidRPr="005F53EE" w:rsidRDefault="005F53EE" w:rsidP="005F53EE">
            <w:pPr>
              <w:rPr>
                <w:b/>
              </w:rPr>
            </w:pPr>
          </w:p>
        </w:tc>
      </w:tr>
      <w:tr w:rsidR="005F53EE" w:rsidRPr="005F53EE" w14:paraId="4DD3B60D" w14:textId="77777777" w:rsidTr="005F53EE">
        <w:tc>
          <w:tcPr>
            <w:tcW w:w="4536" w:type="dxa"/>
            <w:hideMark/>
          </w:tcPr>
          <w:p w14:paraId="66F13038" w14:textId="77777777" w:rsidR="005F53EE" w:rsidRPr="005F53EE" w:rsidRDefault="005F53EE" w:rsidP="005F53EE">
            <w:pPr>
              <w:rPr>
                <w:b/>
              </w:rPr>
            </w:pPr>
            <w:proofErr w:type="spellStart"/>
            <w:r w:rsidRPr="005F53EE">
              <w:rPr>
                <w:b/>
              </w:rPr>
              <w:t>Testemunha</w:t>
            </w:r>
            <w:proofErr w:type="spellEnd"/>
            <w:r w:rsidRPr="005F53EE">
              <w:rPr>
                <w:b/>
              </w:rPr>
              <w:t xml:space="preserve"> (2): ___________________________________________________</w:t>
            </w:r>
          </w:p>
        </w:tc>
      </w:tr>
      <w:tr w:rsidR="005F53EE" w:rsidRPr="005F53EE" w14:paraId="5393714C" w14:textId="77777777" w:rsidTr="005F53EE">
        <w:tc>
          <w:tcPr>
            <w:tcW w:w="4536" w:type="dxa"/>
            <w:hideMark/>
          </w:tcPr>
          <w:p w14:paraId="4DFBE52B" w14:textId="77777777" w:rsidR="005F53EE" w:rsidRPr="005F53EE" w:rsidRDefault="005F53EE" w:rsidP="005F53EE">
            <w:pPr>
              <w:rPr>
                <w:b/>
              </w:rPr>
            </w:pPr>
            <w:r w:rsidRPr="005F53EE">
              <w:rPr>
                <w:b/>
              </w:rPr>
              <w:br/>
              <w:t>CPF: ______________________________</w:t>
            </w:r>
          </w:p>
        </w:tc>
      </w:tr>
    </w:tbl>
    <w:p w14:paraId="4B504311" w14:textId="77777777" w:rsidR="00B503C8" w:rsidRDefault="00B503C8"/>
    <w:sectPr w:rsidR="00B503C8" w:rsidSect="00034616"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9827127">
    <w:abstractNumId w:val="8"/>
  </w:num>
  <w:num w:numId="2" w16cid:durableId="1343317499">
    <w:abstractNumId w:val="6"/>
  </w:num>
  <w:num w:numId="3" w16cid:durableId="2134904907">
    <w:abstractNumId w:val="5"/>
  </w:num>
  <w:num w:numId="4" w16cid:durableId="1359621958">
    <w:abstractNumId w:val="4"/>
  </w:num>
  <w:num w:numId="5" w16cid:durableId="1574395363">
    <w:abstractNumId w:val="7"/>
  </w:num>
  <w:num w:numId="6" w16cid:durableId="2088183792">
    <w:abstractNumId w:val="3"/>
  </w:num>
  <w:num w:numId="7" w16cid:durableId="1486778914">
    <w:abstractNumId w:val="2"/>
  </w:num>
  <w:num w:numId="8" w16cid:durableId="1768191616">
    <w:abstractNumId w:val="1"/>
  </w:num>
  <w:num w:numId="9" w16cid:durableId="597832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53EE"/>
    <w:rsid w:val="009B4AA1"/>
    <w:rsid w:val="00AA1D8D"/>
    <w:rsid w:val="00B47730"/>
    <w:rsid w:val="00B503C8"/>
    <w:rsid w:val="00CB0664"/>
    <w:rsid w:val="00F700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613A7C"/>
  <w14:defaultImageDpi w14:val="300"/>
  <w15:docId w15:val="{3F9C5BDB-4E75-42F6-9706-C1DA6B51F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935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9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253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Kauã Lucas</cp:lastModifiedBy>
  <cp:revision>2</cp:revision>
  <dcterms:created xsi:type="dcterms:W3CDTF">2013-12-23T23:15:00Z</dcterms:created>
  <dcterms:modified xsi:type="dcterms:W3CDTF">2026-06-03T16:50:00Z</dcterms:modified>
  <cp:category/>
</cp:coreProperties>
</file>
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0D019" w14:textId="77777777" w:rsidR="00C27F19" w:rsidRDefault="00000000">
      <w:pPr>
        <w:spacing w:after="360"/>
        <w:jc w:val="center"/>
      </w:pPr>
      <w:r>
        <w:rPr>
          <w:b/>
          <w:sz w:val="26"/>
        </w:rPr>
        <w:t>DECLARAÇÃO DE NÃO POSSUIR RENDA</w:t>
      </w:r>
    </w:p>
    <w:p w14:paraId="37DC34FC" w14:textId="77777777" w:rsidR="00C27F19" w:rsidRDefault="00000000">
      <w:r>
        <w:rPr>
          <w:b/>
        </w:rPr>
        <w:t>DECLARANTE:</w:t>
      </w:r>
      <w:r>
        <w:t xml:space="preserve"> </w:t>
      </w:r>
      <w:r>
        <w:rPr>
          <w:b/>
        </w:rPr>
        <w:t>{{nome_declarante}}</w:t>
      </w:r>
      <w:r>
        <w:t xml:space="preserve">, </w:t>
      </w:r>
      <w:r>
        <w:rPr>
          <w:b/>
        </w:rPr>
        <w:t>{{nacionalidade_declarante}}</w:t>
      </w:r>
      <w:r>
        <w:t xml:space="preserve">, </w:t>
      </w:r>
      <w:r>
        <w:rPr>
          <w:b/>
        </w:rPr>
        <w:t>{{estado_civil_declarante}}</w:t>
      </w:r>
      <w:r>
        <w:t xml:space="preserve">, </w:t>
      </w:r>
      <w:r>
        <w:rPr>
          <w:b/>
        </w:rPr>
        <w:t>{{profissao_declarante}}</w:t>
      </w:r>
      <w:r>
        <w:t xml:space="preserve">, portador(a) do RG nº </w:t>
      </w:r>
      <w:r>
        <w:rPr>
          <w:b/>
        </w:rPr>
        <w:t>{{rg_declarante}}</w:t>
      </w:r>
      <w:r>
        <w:t xml:space="preserve"> e CPF nº </w:t>
      </w:r>
      <w:r>
        <w:rPr>
          <w:b/>
        </w:rPr>
        <w:t>{{cpf_declarante}}</w:t>
      </w:r>
      <w:r>
        <w:t xml:space="preserve">, residente e domiciliado(a) à </w:t>
      </w:r>
      <w:r>
        <w:rPr>
          <w:b/>
        </w:rPr>
        <w:t>{{endereco_declarante}}</w:t>
      </w:r>
      <w:r>
        <w:t>.</w:t>
      </w:r>
    </w:p>
    <w:p w14:paraId="15E98296" w14:textId="77777777" w:rsidR="00C27F19" w:rsidRDefault="00000000" w:rsidP="009A5A52">
      <w:r>
        <w:rPr>
          <w:b/>
        </w:rPr>
        <w:t>Primeira -</w:t>
      </w:r>
      <w:r>
        <w:t xml:space="preserve"> O(A) DECLARANTE informa, sob as penas da lei, que não possui renda formal, fixa ou habitual no momento da assinatura desta declaração.</w:t>
      </w:r>
    </w:p>
    <w:p w14:paraId="3A438291" w14:textId="77777777" w:rsidR="00C27F19" w:rsidRDefault="00000000" w:rsidP="009A5A52">
      <w:r>
        <w:rPr>
          <w:b/>
        </w:rPr>
        <w:t>Segunda -</w:t>
      </w:r>
      <w:r>
        <w:t xml:space="preserve"> Declara que não recebe salário, aposentadoria, pensão, benefício, aluguel, rendimento de atividade autônoma ou qualquer outra fonte de renda regular, salvo eventual ajuda de terceiros no valor aproximado de R$ </w:t>
      </w:r>
      <w:r>
        <w:rPr>
          <w:b/>
        </w:rPr>
        <w:t>{{valor_ajuda_eventual}}</w:t>
      </w:r>
      <w:r>
        <w:t>.</w:t>
      </w:r>
    </w:p>
    <w:p w14:paraId="4AF4D8DB" w14:textId="77777777" w:rsidR="00C27F19" w:rsidRDefault="00000000" w:rsidP="009A5A52">
      <w:r>
        <w:rPr>
          <w:b/>
        </w:rPr>
        <w:t>Terceira -</w:t>
      </w:r>
      <w:r>
        <w:t xml:space="preserve"> A manutenção do(a) DECLARANTE ocorre por meio de </w:t>
      </w:r>
      <w:r>
        <w:rPr>
          <w:b/>
        </w:rPr>
        <w:t>{{forma_manutencao}}</w:t>
      </w:r>
      <w:r>
        <w:t xml:space="preserve">, prestada por </w:t>
      </w:r>
      <w:r>
        <w:rPr>
          <w:b/>
        </w:rPr>
        <w:t>{{nome_responsavel_ajuda}}</w:t>
      </w:r>
      <w:r>
        <w:t xml:space="preserve">, CPF nº </w:t>
      </w:r>
      <w:r>
        <w:rPr>
          <w:b/>
        </w:rPr>
        <w:t>{{cpf_responsavel_ajuda}}</w:t>
      </w:r>
      <w:r>
        <w:t>, quando aplicável.</w:t>
      </w:r>
    </w:p>
    <w:p w14:paraId="2E301DC8" w14:textId="77777777" w:rsidR="00C27F19" w:rsidRDefault="00000000" w:rsidP="009A5A52">
      <w:r>
        <w:rPr>
          <w:b/>
        </w:rPr>
        <w:t>Quarta -</w:t>
      </w:r>
      <w:r>
        <w:t xml:space="preserve"> O(A) DECLARANTE compromete-se a comunicar eventual alteração de renda quando solicitado.</w:t>
      </w:r>
    </w:p>
    <w:p w14:paraId="06F33B6E" w14:textId="77777777" w:rsidR="00C27F19" w:rsidRDefault="00000000" w:rsidP="009A5A52">
      <w:r>
        <w:t xml:space="preserve">A presente declaração é firmada para apresentação junto ao(à) </w:t>
      </w:r>
      <w:r>
        <w:rPr>
          <w:b/>
        </w:rPr>
        <w:t>{{orgao_destino}}</w:t>
      </w:r>
      <w:r>
        <w:t>, ou onde mais se fizer necessária.</w:t>
      </w:r>
    </w:p>
    <w:p w14:paraId="3C3BA029" w14:textId="77777777" w:rsidR="00C27F19" w:rsidRDefault="00000000" w:rsidP="009A5A52">
      <w:r>
        <w:t xml:space="preserve">Por ser expressão da verdade, firmo a presente declaração, assumindo inteira </w:t>
      </w:r>
      <w:proofErr w:type="spellStart"/>
      <w:r>
        <w:t>responsabilidade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prestadas</w:t>
      </w:r>
      <w:proofErr w:type="spellEnd"/>
      <w:r>
        <w:t>.</w:t>
      </w:r>
    </w:p>
    <w:p w14:paraId="70358EAC" w14:textId="77777777" w:rsidR="009A5A52" w:rsidRDefault="009A5A52" w:rsidP="009A5A52"/>
    <w:p w14:paraId="567C1D62" w14:textId="77777777" w:rsidR="00C27F19" w:rsidRDefault="00000000">
      <w:pPr>
        <w:spacing w:after="280"/>
        <w:jc w:val="right"/>
      </w:pPr>
      <w:r>
        <w:rPr>
          <w:b/>
        </w:rPr>
        <w:t>{{cidade_assinatura}}</w:t>
      </w:r>
      <w:r>
        <w:t>-</w:t>
      </w:r>
      <w:r>
        <w:rPr>
          <w:b/>
        </w:rPr>
        <w:t>{{uf_assinatura}}</w:t>
      </w:r>
      <w:r>
        <w:t xml:space="preserve">, </w:t>
      </w:r>
      <w:r>
        <w:rPr>
          <w:b/>
        </w:rPr>
        <w:t>{{data_assinatura_extenso}}</w:t>
      </w:r>
      <w:r>
        <w:t>.</w:t>
      </w:r>
    </w:p>
    <w:p w14:paraId="7280264B" w14:textId="77777777" w:rsidR="00C27F19" w:rsidRDefault="00000000">
      <w:pPr>
        <w:spacing w:before="160" w:after="20"/>
        <w:jc w:val="center"/>
      </w:pPr>
      <w:r>
        <w:t>________________________________________</w:t>
      </w:r>
    </w:p>
    <w:p w14:paraId="394A0874" w14:textId="77777777" w:rsidR="00C27F19" w:rsidRDefault="00000000">
      <w:pPr>
        <w:spacing w:after="20"/>
        <w:jc w:val="center"/>
      </w:pPr>
      <w:r>
        <w:rPr>
          <w:b/>
        </w:rPr>
        <w:t>{{nome_declarante}}</w:t>
      </w:r>
    </w:p>
    <w:p w14:paraId="683311B2" w14:textId="6A9B6ECB" w:rsidR="00C27F19" w:rsidRDefault="00000000">
      <w:pPr>
        <w:jc w:val="center"/>
      </w:pPr>
      <w:proofErr w:type="spellStart"/>
      <w:r>
        <w:rPr>
          <w:b/>
          <w:sz w:val="20"/>
        </w:rPr>
        <w:t>Declarante</w:t>
      </w:r>
      <w:proofErr w:type="spellEnd"/>
    </w:p>
    <w:p w14:paraId="0A3AC56A" w14:textId="77777777" w:rsidR="00C27F19" w:rsidRDefault="00C27F19"/>
    <w:tbl>
      <w:tblPr>
        <w:tblW w:w="0" w:type="auto"/>
        <w:tblLook w:val="04A0" w:firstRow="1" w:lastRow="0" w:firstColumn="1" w:lastColumn="0" w:noHBand="0" w:noVBand="1"/>
      </w:tblPr>
      <w:tblGrid>
        <w:gridCol w:w="6173"/>
      </w:tblGrid>
      <w:tr w:rsidR="009A5A52" w:rsidRPr="009A5A52" w14:paraId="0241AEA8" w14:textId="77777777" w:rsidTr="009A5A52">
        <w:tc>
          <w:tcPr>
            <w:tcW w:w="4536" w:type="dxa"/>
            <w:hideMark/>
          </w:tcPr>
          <w:p w14:paraId="2C458666" w14:textId="77777777" w:rsidR="009A5A52" w:rsidRPr="009A5A52" w:rsidRDefault="009A5A52" w:rsidP="009A5A52">
            <w:pPr>
              <w:rPr>
                <w:b/>
              </w:rPr>
            </w:pPr>
            <w:proofErr w:type="spellStart"/>
            <w:r w:rsidRPr="009A5A52">
              <w:rPr>
                <w:b/>
              </w:rPr>
              <w:t>Testemunha</w:t>
            </w:r>
            <w:proofErr w:type="spellEnd"/>
            <w:r w:rsidRPr="009A5A52">
              <w:rPr>
                <w:b/>
              </w:rPr>
              <w:t xml:space="preserve"> (1): __________________________________</w:t>
            </w:r>
          </w:p>
        </w:tc>
      </w:tr>
      <w:tr w:rsidR="009A5A52" w:rsidRPr="009A5A52" w14:paraId="522D2269" w14:textId="77777777" w:rsidTr="009A5A52">
        <w:tc>
          <w:tcPr>
            <w:tcW w:w="4536" w:type="dxa"/>
          </w:tcPr>
          <w:p w14:paraId="2CD60DF7" w14:textId="77777777" w:rsidR="009A5A52" w:rsidRPr="009A5A52" w:rsidRDefault="009A5A52" w:rsidP="009A5A52">
            <w:pPr>
              <w:rPr>
                <w:b/>
              </w:rPr>
            </w:pPr>
            <w:r w:rsidRPr="009A5A52">
              <w:rPr>
                <w:b/>
              </w:rPr>
              <w:br/>
              <w:t>CPF: ______________________________</w:t>
            </w:r>
          </w:p>
          <w:p w14:paraId="2AE299A5" w14:textId="77777777" w:rsidR="009A5A52" w:rsidRPr="009A5A52" w:rsidRDefault="009A5A52" w:rsidP="009A5A52">
            <w:pPr>
              <w:rPr>
                <w:b/>
              </w:rPr>
            </w:pPr>
          </w:p>
        </w:tc>
      </w:tr>
      <w:tr w:rsidR="009A5A52" w:rsidRPr="009A5A52" w14:paraId="6A3C1132" w14:textId="77777777" w:rsidTr="009A5A52">
        <w:tc>
          <w:tcPr>
            <w:tcW w:w="4536" w:type="dxa"/>
            <w:hideMark/>
          </w:tcPr>
          <w:p w14:paraId="288DFD53" w14:textId="77777777" w:rsidR="009A5A52" w:rsidRPr="009A5A52" w:rsidRDefault="009A5A52" w:rsidP="009A5A52">
            <w:pPr>
              <w:rPr>
                <w:b/>
              </w:rPr>
            </w:pPr>
            <w:proofErr w:type="spellStart"/>
            <w:r w:rsidRPr="009A5A52">
              <w:rPr>
                <w:b/>
              </w:rPr>
              <w:t>Testemunha</w:t>
            </w:r>
            <w:proofErr w:type="spellEnd"/>
            <w:r w:rsidRPr="009A5A52">
              <w:rPr>
                <w:b/>
              </w:rPr>
              <w:t xml:space="preserve"> (2): ___________________________________________________</w:t>
            </w:r>
          </w:p>
        </w:tc>
      </w:tr>
      <w:tr w:rsidR="009A5A52" w:rsidRPr="009A5A52" w14:paraId="6C338F9D" w14:textId="77777777" w:rsidTr="009A5A52">
        <w:tc>
          <w:tcPr>
            <w:tcW w:w="4536" w:type="dxa"/>
            <w:hideMark/>
          </w:tcPr>
          <w:p w14:paraId="1D6CA646" w14:textId="77777777" w:rsidR="009A5A52" w:rsidRPr="009A5A52" w:rsidRDefault="009A5A52" w:rsidP="009A5A52">
            <w:pPr>
              <w:rPr>
                <w:b/>
              </w:rPr>
            </w:pPr>
            <w:r w:rsidRPr="009A5A52">
              <w:rPr>
                <w:b/>
              </w:rPr>
              <w:br/>
              <w:t>CPF: ______________________________</w:t>
            </w:r>
          </w:p>
        </w:tc>
      </w:tr>
    </w:tbl>
    <w:p w14:paraId="3096AAA4" w14:textId="77777777" w:rsidR="00D55A1A" w:rsidRDefault="00D55A1A"/>
    <w:sectPr w:rsidR="00D55A1A" w:rsidSect="00034616"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721027">
    <w:abstractNumId w:val="8"/>
  </w:num>
  <w:num w:numId="2" w16cid:durableId="1309437480">
    <w:abstractNumId w:val="6"/>
  </w:num>
  <w:num w:numId="3" w16cid:durableId="861868232">
    <w:abstractNumId w:val="5"/>
  </w:num>
  <w:num w:numId="4" w16cid:durableId="1481002036">
    <w:abstractNumId w:val="4"/>
  </w:num>
  <w:num w:numId="5" w16cid:durableId="1134448516">
    <w:abstractNumId w:val="7"/>
  </w:num>
  <w:num w:numId="6" w16cid:durableId="1196232286">
    <w:abstractNumId w:val="3"/>
  </w:num>
  <w:num w:numId="7" w16cid:durableId="579368106">
    <w:abstractNumId w:val="2"/>
  </w:num>
  <w:num w:numId="8" w16cid:durableId="618730584">
    <w:abstractNumId w:val="1"/>
  </w:num>
  <w:num w:numId="9" w16cid:durableId="1359356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5A52"/>
    <w:rsid w:val="009A7E6B"/>
    <w:rsid w:val="00AA1D8D"/>
    <w:rsid w:val="00B47730"/>
    <w:rsid w:val="00C27F19"/>
    <w:rsid w:val="00CB0664"/>
    <w:rsid w:val="00D55A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C77323"/>
  <w14:defaultImageDpi w14:val="300"/>
  <w15:docId w15:val="{96174B4F-AD4A-4ECD-9FDC-D026CA87C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8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Kauã Lucas</cp:lastModifiedBy>
  <cp:revision>2</cp:revision>
  <dcterms:created xsi:type="dcterms:W3CDTF">2013-12-23T23:15:00Z</dcterms:created>
  <dcterms:modified xsi:type="dcterms:W3CDTF">2026-06-03T16:50:00Z</dcterms:modified>
  <cp:category/>
</cp:coreProperties>
</file>
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DB267" w14:textId="77777777" w:rsidR="006C470A" w:rsidRDefault="00000000">
      <w:pPr>
        <w:pStyle w:val="DocTitle"/>
        <w:spacing w:after="360"/>
        <w:jc w:val="center"/>
      </w:pPr>
      <w:r>
        <w:t>DECLARAÇÃO DE POSSE MANSA E PACÍFICA</w:t>
      </w:r>
    </w:p>
    <w:p w14:paraId="7AA1DB80" w14:textId="77777777" w:rsidR="006C470A" w:rsidRDefault="00000000" w:rsidP="00BA3DB0">
      <w:pPr>
        <w:spacing w:after="120" w:line="252" w:lineRule="auto"/>
        <w:jc w:val="both"/>
      </w:pPr>
      <w:r>
        <w:t xml:space="preserve">Eu, </w:t>
      </w:r>
      <w:r>
        <w:rPr>
          <w:b/>
        </w:rPr>
        <w:t>{{nome_declarante}}</w:t>
      </w:r>
      <w:r>
        <w:t xml:space="preserve">, </w:t>
      </w:r>
      <w:r>
        <w:rPr>
          <w:b/>
        </w:rPr>
        <w:t>{{nacionalidade_declarante}}</w:t>
      </w:r>
      <w:r>
        <w:t xml:space="preserve">, </w:t>
      </w:r>
      <w:r>
        <w:rPr>
          <w:b/>
        </w:rPr>
        <w:t>{{estado_civil_declarante}}</w:t>
      </w:r>
      <w:r>
        <w:t xml:space="preserve">, </w:t>
      </w:r>
      <w:r>
        <w:rPr>
          <w:b/>
        </w:rPr>
        <w:t>{{profissao_declarante}}</w:t>
      </w:r>
      <w:r>
        <w:t xml:space="preserve">, portador(a) do RG nº </w:t>
      </w:r>
      <w:r>
        <w:rPr>
          <w:b/>
        </w:rPr>
        <w:t>{{rg_declarante}}</w:t>
      </w:r>
      <w:r>
        <w:t xml:space="preserve"> e CPF/CNPJ nº </w:t>
      </w:r>
      <w:r>
        <w:rPr>
          <w:b/>
        </w:rPr>
        <w:t>{{cpf_cnpj_declarante}}</w:t>
      </w:r>
      <w:r>
        <w:t xml:space="preserve">, residente e domiciliado(a) à </w:t>
      </w:r>
      <w:r>
        <w:rPr>
          <w:b/>
        </w:rPr>
        <w:t>{{endereco_declarante}}</w:t>
      </w:r>
      <w:r>
        <w:t>, DECLARO, para os devidos fins, que exerço posse mansa, pacífica, contínua e de boa-fé sobre o imóvel rural abaixo identificado.</w:t>
      </w:r>
    </w:p>
    <w:p w14:paraId="2E6EC5A5" w14:textId="77777777" w:rsidR="006C470A" w:rsidRDefault="00000000" w:rsidP="00BA3DB0">
      <w:pPr>
        <w:spacing w:before="160" w:after="80"/>
        <w:jc w:val="both"/>
      </w:pPr>
      <w:r>
        <w:rPr>
          <w:b/>
        </w:rPr>
        <w:t>IDENTIFICAÇÃO DO IMÓVEL</w:t>
      </w:r>
    </w:p>
    <w:p w14:paraId="6AA1266D" w14:textId="77777777" w:rsidR="006C470A" w:rsidRDefault="00000000" w:rsidP="00BA3DB0">
      <w:pPr>
        <w:spacing w:after="120" w:line="252" w:lineRule="auto"/>
        <w:jc w:val="both"/>
      </w:pPr>
      <w:r>
        <w:t xml:space="preserve">Denominação do imóvel: </w:t>
      </w:r>
      <w:r>
        <w:rPr>
          <w:b/>
        </w:rPr>
        <w:t>{{denominacao_imovel}}</w:t>
      </w:r>
    </w:p>
    <w:p w14:paraId="434C1B7C" w14:textId="77777777" w:rsidR="006C470A" w:rsidRDefault="00000000" w:rsidP="00BA3DB0">
      <w:pPr>
        <w:spacing w:after="120" w:line="252" w:lineRule="auto"/>
        <w:jc w:val="both"/>
      </w:pPr>
      <w:r>
        <w:t xml:space="preserve">Localização: </w:t>
      </w:r>
      <w:r>
        <w:rPr>
          <w:b/>
        </w:rPr>
        <w:t>{{localizacao_imovel}}</w:t>
      </w:r>
      <w:r>
        <w:t xml:space="preserve">, município de </w:t>
      </w:r>
      <w:r>
        <w:rPr>
          <w:b/>
        </w:rPr>
        <w:t>{{municipio}}</w:t>
      </w:r>
      <w:r>
        <w:t xml:space="preserve"> - </w:t>
      </w:r>
      <w:r>
        <w:rPr>
          <w:b/>
        </w:rPr>
        <w:t>{{uf}}</w:t>
      </w:r>
    </w:p>
    <w:p w14:paraId="59C72F80" w14:textId="77777777" w:rsidR="006C470A" w:rsidRDefault="00000000" w:rsidP="00BA3DB0">
      <w:pPr>
        <w:spacing w:after="120" w:line="252" w:lineRule="auto"/>
        <w:jc w:val="both"/>
      </w:pPr>
      <w:r>
        <w:t xml:space="preserve">Área aproximada: </w:t>
      </w:r>
      <w:r>
        <w:rPr>
          <w:b/>
        </w:rPr>
        <w:t>{{area_aproximada}}</w:t>
      </w:r>
      <w:r>
        <w:t xml:space="preserve"> hectares</w:t>
      </w:r>
    </w:p>
    <w:p w14:paraId="497617F8" w14:textId="77777777" w:rsidR="006C470A" w:rsidRDefault="00000000" w:rsidP="00BA3DB0">
      <w:pPr>
        <w:spacing w:after="120" w:line="252" w:lineRule="auto"/>
        <w:jc w:val="both"/>
      </w:pPr>
      <w:r>
        <w:t xml:space="preserve">Coordenadas ou referência de acesso: </w:t>
      </w:r>
      <w:r>
        <w:rPr>
          <w:b/>
        </w:rPr>
        <w:t>{{coordenadas_referencia}}</w:t>
      </w:r>
    </w:p>
    <w:p w14:paraId="52825019" w14:textId="77777777" w:rsidR="006C470A" w:rsidRDefault="00000000" w:rsidP="00BA3DB0">
      <w:pPr>
        <w:spacing w:after="120" w:line="252" w:lineRule="auto"/>
        <w:jc w:val="both"/>
      </w:pPr>
      <w:r>
        <w:t xml:space="preserve">Confrontações: Norte: </w:t>
      </w:r>
      <w:r>
        <w:rPr>
          <w:b/>
        </w:rPr>
        <w:t>{{confrontante_norte}}</w:t>
      </w:r>
      <w:r>
        <w:t xml:space="preserve">; Sul: </w:t>
      </w:r>
      <w:r>
        <w:rPr>
          <w:b/>
        </w:rPr>
        <w:t>{{confrontante_sul}}</w:t>
      </w:r>
      <w:r>
        <w:t xml:space="preserve">; Leste: </w:t>
      </w:r>
      <w:r>
        <w:rPr>
          <w:b/>
        </w:rPr>
        <w:t>{{confrontante_leste}}</w:t>
      </w:r>
      <w:r>
        <w:t xml:space="preserve">; Oeste: </w:t>
      </w:r>
      <w:r>
        <w:rPr>
          <w:b/>
        </w:rPr>
        <w:t>{{confrontante_oeste}}</w:t>
      </w:r>
      <w:r>
        <w:t>.</w:t>
      </w:r>
    </w:p>
    <w:p w14:paraId="6C47A21A" w14:textId="77777777" w:rsidR="006C470A" w:rsidRDefault="00000000" w:rsidP="00BA3DB0">
      <w:pPr>
        <w:spacing w:before="160" w:after="80"/>
        <w:jc w:val="both"/>
      </w:pPr>
      <w:r>
        <w:rPr>
          <w:b/>
        </w:rPr>
        <w:t>DECLARAÇÃO</w:t>
      </w:r>
    </w:p>
    <w:p w14:paraId="1322A32E" w14:textId="77777777" w:rsidR="006C470A" w:rsidRDefault="00000000" w:rsidP="00BA3DB0">
      <w:pPr>
        <w:spacing w:after="120" w:line="252" w:lineRule="auto"/>
        <w:jc w:val="both"/>
      </w:pPr>
      <w:r>
        <w:t xml:space="preserve">Declaro que mantenho a posse do referido imóvel desde </w:t>
      </w:r>
      <w:r>
        <w:rPr>
          <w:b/>
        </w:rPr>
        <w:t>{{data_inicio_posse}}</w:t>
      </w:r>
      <w:r>
        <w:t xml:space="preserve">, sem oposição, turbação, contestação judicial ou extrajudicial conhecida, utilizando a área para </w:t>
      </w:r>
      <w:r>
        <w:rPr>
          <w:b/>
        </w:rPr>
        <w:t>{{finalidade_uso}}</w:t>
      </w:r>
      <w:r>
        <w:t xml:space="preserve">, com as seguintes benfeitorias ou atividades: </w:t>
      </w:r>
      <w:r>
        <w:rPr>
          <w:b/>
        </w:rPr>
        <w:t>{{benfeitorias_atividades}}</w:t>
      </w:r>
      <w:r>
        <w:t>.</w:t>
      </w:r>
    </w:p>
    <w:p w14:paraId="53527780" w14:textId="4E9E05BB" w:rsidR="00BA3DB0" w:rsidRDefault="00000000" w:rsidP="00BA3DB0">
      <w:pPr>
        <w:spacing w:after="120" w:line="252" w:lineRule="auto"/>
        <w:jc w:val="both"/>
      </w:pPr>
      <w:r>
        <w:t>Declaro, ainda, que a presente informação é verdadeira e que assumo inteira responsabilidade civil e criminal pelas informações prestadas, comprometendo-me a apresentar documentos, testemunhas ou esclarecimentos sempre que solicitado.</w:t>
      </w:r>
    </w:p>
    <w:p w14:paraId="2C24E7F8" w14:textId="77777777" w:rsidR="00BA3DB0" w:rsidRDefault="00BA3DB0">
      <w:pPr>
        <w:spacing w:after="120" w:line="252" w:lineRule="auto"/>
        <w:jc w:val="both"/>
      </w:pPr>
    </w:p>
    <w:p w14:paraId="226606AF" w14:textId="77777777" w:rsidR="006C470A" w:rsidRDefault="00000000">
      <w:pPr>
        <w:spacing w:after="360" w:line="252" w:lineRule="auto"/>
        <w:jc w:val="right"/>
      </w:pPr>
      <w:r>
        <w:rPr>
          <w:b/>
          <w:sz w:val="18"/>
        </w:rPr>
        <w:t>{{cidade_assinatura}}</w:t>
      </w:r>
      <w:r>
        <w:rPr>
          <w:sz w:val="18"/>
        </w:rPr>
        <w:t xml:space="preserve"> - </w:t>
      </w:r>
      <w:r>
        <w:rPr>
          <w:b/>
          <w:sz w:val="18"/>
        </w:rPr>
        <w:t>{{uf_assinatura}}</w:t>
      </w:r>
      <w:r>
        <w:rPr>
          <w:sz w:val="18"/>
        </w:rPr>
        <w:t xml:space="preserve">, </w:t>
      </w:r>
      <w:r>
        <w:rPr>
          <w:b/>
          <w:sz w:val="18"/>
        </w:rPr>
        <w:t>{{data_assinatura_extenso}}</w:t>
      </w:r>
      <w:r>
        <w:rPr>
          <w:sz w:val="18"/>
        </w:rPr>
        <w:t>.</w:t>
      </w:r>
    </w:p>
    <w:p w14:paraId="3F1B2F35" w14:textId="77777777" w:rsidR="006C470A" w:rsidRDefault="00000000">
      <w:pPr>
        <w:spacing w:after="40"/>
      </w:pPr>
      <w:r>
        <w:rPr>
          <w:b/>
          <w:sz w:val="21"/>
        </w:rPr>
        <w:t>Declarante: ________________________________________</w:t>
      </w:r>
    </w:p>
    <w:p w14:paraId="10EED09C" w14:textId="1B0EA604" w:rsidR="006C470A" w:rsidRDefault="00BA3DB0" w:rsidP="00BA3DB0">
      <w:pPr>
        <w:spacing w:after="280"/>
        <w:rPr>
          <w:b/>
          <w:sz w:val="20"/>
        </w:rPr>
      </w:pPr>
      <w:r>
        <w:rPr>
          <w:b/>
          <w:sz w:val="20"/>
        </w:rPr>
        <w:t xml:space="preserve">                                           </w:t>
      </w:r>
      <w:r w:rsidR="00000000">
        <w:rPr>
          <w:b/>
          <w:sz w:val="20"/>
        </w:rPr>
        <w:t>{{nome_declarante}}</w:t>
      </w:r>
    </w:p>
    <w:p w14:paraId="46B8BCCE" w14:textId="77777777" w:rsidR="00BA3DB0" w:rsidRDefault="00BA3DB0" w:rsidP="00BA3DB0">
      <w:pPr>
        <w:spacing w:after="280"/>
      </w:pPr>
    </w:p>
    <w:p w14:paraId="1264A202" w14:textId="17DB2434" w:rsidR="00BA3DB0" w:rsidRPr="00BA3DB0" w:rsidRDefault="00000000">
      <w:pPr>
        <w:spacing w:after="40"/>
        <w:rPr>
          <w:b/>
          <w:sz w:val="21"/>
        </w:rPr>
      </w:pPr>
      <w:r>
        <w:rPr>
          <w:b/>
          <w:sz w:val="21"/>
        </w:rPr>
        <w:t>Testemunha (1): ________________________________________</w:t>
      </w:r>
    </w:p>
    <w:p w14:paraId="1DBE3167" w14:textId="77777777" w:rsidR="006C470A" w:rsidRDefault="00000000">
      <w:pPr>
        <w:spacing w:after="160"/>
        <w:rPr>
          <w:b/>
          <w:sz w:val="21"/>
        </w:rPr>
      </w:pPr>
      <w:r>
        <w:rPr>
          <w:b/>
          <w:sz w:val="21"/>
        </w:rPr>
        <w:t>CPF: ________________________________________</w:t>
      </w:r>
    </w:p>
    <w:p w14:paraId="3197989B" w14:textId="77777777" w:rsidR="00BA3DB0" w:rsidRDefault="00BA3DB0">
      <w:pPr>
        <w:spacing w:after="160"/>
      </w:pPr>
    </w:p>
    <w:p w14:paraId="7B44C233" w14:textId="4D08942A" w:rsidR="00BA3DB0" w:rsidRPr="00BA3DB0" w:rsidRDefault="00000000">
      <w:pPr>
        <w:spacing w:after="40"/>
        <w:rPr>
          <w:b/>
          <w:sz w:val="21"/>
        </w:rPr>
      </w:pPr>
      <w:r>
        <w:rPr>
          <w:b/>
          <w:sz w:val="21"/>
        </w:rPr>
        <w:t>Testemunha (2): ________________________________________</w:t>
      </w:r>
    </w:p>
    <w:p w14:paraId="749BD9DF" w14:textId="77777777" w:rsidR="006C470A" w:rsidRDefault="00000000">
      <w:pPr>
        <w:spacing w:after="160"/>
      </w:pPr>
      <w:r>
        <w:rPr>
          <w:b/>
          <w:sz w:val="21"/>
        </w:rPr>
        <w:t>CPF: ________________________________________</w:t>
      </w:r>
    </w:p>
    <w:sectPr w:rsidR="006C470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18C7A" w14:textId="77777777" w:rsidR="008D6011" w:rsidRDefault="008D6011" w:rsidP="00BA3DB0">
      <w:pPr>
        <w:spacing w:after="0" w:line="240" w:lineRule="auto"/>
      </w:pPr>
      <w:r>
        <w:separator/>
      </w:r>
    </w:p>
  </w:endnote>
  <w:endnote w:type="continuationSeparator" w:id="0">
    <w:p w14:paraId="59571743" w14:textId="77777777" w:rsidR="008D6011" w:rsidRDefault="008D6011" w:rsidP="00BA3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C40ED" w14:textId="77777777" w:rsidR="008D6011" w:rsidRDefault="008D6011" w:rsidP="00BA3DB0">
      <w:pPr>
        <w:spacing w:after="0" w:line="240" w:lineRule="auto"/>
      </w:pPr>
      <w:r>
        <w:separator/>
      </w:r>
    </w:p>
  </w:footnote>
  <w:footnote w:type="continuationSeparator" w:id="0">
    <w:p w14:paraId="57A31650" w14:textId="77777777" w:rsidR="008D6011" w:rsidRDefault="008D6011" w:rsidP="00BA3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587981">
    <w:abstractNumId w:val="8"/>
  </w:num>
  <w:num w:numId="2" w16cid:durableId="2171910">
    <w:abstractNumId w:val="6"/>
  </w:num>
  <w:num w:numId="3" w16cid:durableId="718406469">
    <w:abstractNumId w:val="5"/>
  </w:num>
  <w:num w:numId="4" w16cid:durableId="369189994">
    <w:abstractNumId w:val="4"/>
  </w:num>
  <w:num w:numId="5" w16cid:durableId="294455473">
    <w:abstractNumId w:val="7"/>
  </w:num>
  <w:num w:numId="6" w16cid:durableId="1982952564">
    <w:abstractNumId w:val="3"/>
  </w:num>
  <w:num w:numId="7" w16cid:durableId="174735895">
    <w:abstractNumId w:val="2"/>
  </w:num>
  <w:num w:numId="8" w16cid:durableId="1675105285">
    <w:abstractNumId w:val="1"/>
  </w:num>
  <w:num w:numId="9" w16cid:durableId="149726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842"/>
    <w:rsid w:val="006C470A"/>
    <w:rsid w:val="008D6011"/>
    <w:rsid w:val="00AA1D8D"/>
    <w:rsid w:val="00B47730"/>
    <w:rsid w:val="00BA3D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1F6F6"/>
  <w14:defaultImageDpi w14:val="300"/>
  <w15:docId w15:val="{A0A97FD3-D57E-4DBC-9BEE-923491C9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rial" w:eastAsia="Arial" w:hAnsi="Arial"/>
      <w:b/>
      <w:sz w:val="26"/>
    </w:rPr>
  </w:style>
  <w:style w:type="paragraph" w:customStyle="1" w:styleId="ClauseTitle">
    <w:name w:val="ClauseTitle"/>
    <w:rPr>
      <w:rFonts w:ascii="Arial" w:eastAsia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266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Posse Mansa e Pacífica</dc:title>
  <dc:subject/>
  <dc:creator/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2026-06-03T16:31:00Z</dcterms:modified>
  <cp:category/>
</cp:coreProperties>
</file>
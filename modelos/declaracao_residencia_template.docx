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B68A" w14:textId="77777777" w:rsidR="003B574C" w:rsidRDefault="00000000">
      <w:pPr>
        <w:spacing w:after="360"/>
        <w:jc w:val="center"/>
      </w:pPr>
      <w:r>
        <w:rPr>
          <w:b/>
          <w:sz w:val="26"/>
        </w:rPr>
        <w:t>DECLARAÇÃO DE RESIDÊNCIA</w:t>
      </w:r>
    </w:p>
    <w:p w14:paraId="08C89531" w14:textId="77777777" w:rsidR="003B574C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1210301A" w14:textId="77777777" w:rsidR="003B574C" w:rsidRDefault="00000000" w:rsidP="00936FB6">
      <w:r>
        <w:rPr>
          <w:b/>
        </w:rPr>
        <w:t>Primeira -</w:t>
      </w:r>
      <w:r>
        <w:t xml:space="preserve"> O(A) DECLARANTE informa, sob as penas da lei, que reside no endereço </w:t>
      </w:r>
      <w:r>
        <w:rPr>
          <w:b/>
        </w:rPr>
        <w:t>{{endereco_residencia}}</w:t>
      </w:r>
      <w:r>
        <w:t xml:space="preserve">, bairro </w:t>
      </w:r>
      <w:r>
        <w:rPr>
          <w:b/>
        </w:rPr>
        <w:t>{{bairro_residencia}}</w:t>
      </w:r>
      <w:r>
        <w:t xml:space="preserve">, município de </w:t>
      </w:r>
      <w:r>
        <w:rPr>
          <w:b/>
        </w:rPr>
        <w:t>{{cidade_residencia}}</w:t>
      </w:r>
      <w:r>
        <w:t>-</w:t>
      </w:r>
      <w:r>
        <w:rPr>
          <w:b/>
        </w:rPr>
        <w:t>{{uf_residencia}}</w:t>
      </w:r>
      <w:r>
        <w:t xml:space="preserve">, CEP </w:t>
      </w:r>
      <w:r>
        <w:rPr>
          <w:b/>
        </w:rPr>
        <w:t>{{cep_residencia}}</w:t>
      </w:r>
      <w:r>
        <w:t>.</w:t>
      </w:r>
    </w:p>
    <w:p w14:paraId="12120ADF" w14:textId="77777777" w:rsidR="003B574C" w:rsidRDefault="00000000" w:rsidP="00936FB6">
      <w:r>
        <w:rPr>
          <w:b/>
        </w:rPr>
        <w:t>Segunda -</w:t>
      </w:r>
      <w:r>
        <w:t xml:space="preserve"> Declara ainda que reside no referido endereço desde </w:t>
      </w:r>
      <w:r>
        <w:rPr>
          <w:b/>
        </w:rPr>
        <w:t>{{data_inicio_residencia}}</w:t>
      </w:r>
      <w:r>
        <w:t>, sendo sua moradia atual e habitual.</w:t>
      </w:r>
    </w:p>
    <w:p w14:paraId="5937D40B" w14:textId="77777777" w:rsidR="003B574C" w:rsidRDefault="00000000" w:rsidP="00936FB6">
      <w:r>
        <w:rPr>
          <w:b/>
        </w:rPr>
        <w:t>Terceira -</w:t>
      </w:r>
      <w:r>
        <w:t xml:space="preserve"> Para comprovação, poderá apresentar documento complementar em nome de </w:t>
      </w:r>
      <w:r>
        <w:rPr>
          <w:b/>
        </w:rPr>
        <w:t>{{nome_titular_comprovante}}</w:t>
      </w:r>
      <w:r>
        <w:t xml:space="preserve">, CPF nº </w:t>
      </w:r>
      <w:r>
        <w:rPr>
          <w:b/>
        </w:rPr>
        <w:t>{{cpf_titular_comprovante}}</w:t>
      </w:r>
      <w:r>
        <w:t>, conforme necessidade do órgão solicitante.</w:t>
      </w:r>
    </w:p>
    <w:p w14:paraId="4DCE8B54" w14:textId="77777777" w:rsidR="003B574C" w:rsidRDefault="00000000" w:rsidP="00936FB6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07C3ED7C" w14:textId="77777777" w:rsidR="003B574C" w:rsidRDefault="00000000" w:rsidP="00936FB6">
      <w:r>
        <w:t xml:space="preserve">Por ser expressão da verdade, firmo a presente declaração, assumindo inteira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>.</w:t>
      </w:r>
    </w:p>
    <w:p w14:paraId="4776B4E4" w14:textId="77777777" w:rsidR="00936FB6" w:rsidRDefault="00936FB6" w:rsidP="00936FB6"/>
    <w:p w14:paraId="027A6AF8" w14:textId="77777777" w:rsidR="003B574C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2D66530F" w14:textId="77777777" w:rsidR="003B574C" w:rsidRDefault="00000000">
      <w:pPr>
        <w:spacing w:before="160" w:after="20"/>
        <w:jc w:val="center"/>
      </w:pPr>
      <w:r>
        <w:t>________________________________________</w:t>
      </w:r>
    </w:p>
    <w:p w14:paraId="498D2B4F" w14:textId="77777777" w:rsidR="003B574C" w:rsidRDefault="00000000">
      <w:pPr>
        <w:spacing w:after="20"/>
        <w:jc w:val="center"/>
      </w:pPr>
      <w:r>
        <w:rPr>
          <w:b/>
        </w:rPr>
        <w:t>{{nome_declarante}}</w:t>
      </w:r>
    </w:p>
    <w:p w14:paraId="47C363C5" w14:textId="01B6509D" w:rsidR="003B574C" w:rsidRDefault="00000000">
      <w:pPr>
        <w:jc w:val="center"/>
      </w:pPr>
      <w:proofErr w:type="spellStart"/>
      <w:r>
        <w:rPr>
          <w:b/>
          <w:sz w:val="20"/>
        </w:rPr>
        <w:t>Declarante</w:t>
      </w:r>
      <w:proofErr w:type="spellEnd"/>
    </w:p>
    <w:p w14:paraId="2DD74FE3" w14:textId="77777777" w:rsidR="003B574C" w:rsidRDefault="003B574C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936FB6" w:rsidRPr="00936FB6" w14:paraId="17FC28E1" w14:textId="77777777" w:rsidTr="00936FB6">
        <w:tc>
          <w:tcPr>
            <w:tcW w:w="4536" w:type="dxa"/>
            <w:hideMark/>
          </w:tcPr>
          <w:p w14:paraId="207DDFB7" w14:textId="77777777" w:rsidR="00936FB6" w:rsidRPr="00936FB6" w:rsidRDefault="00936FB6" w:rsidP="00936FB6">
            <w:pPr>
              <w:rPr>
                <w:b/>
              </w:rPr>
            </w:pPr>
            <w:proofErr w:type="spellStart"/>
            <w:r w:rsidRPr="00936FB6">
              <w:rPr>
                <w:b/>
              </w:rPr>
              <w:t>Testemunha</w:t>
            </w:r>
            <w:proofErr w:type="spellEnd"/>
            <w:r w:rsidRPr="00936FB6">
              <w:rPr>
                <w:b/>
              </w:rPr>
              <w:t xml:space="preserve"> (1): __________________________________</w:t>
            </w:r>
          </w:p>
        </w:tc>
      </w:tr>
      <w:tr w:rsidR="00936FB6" w:rsidRPr="00936FB6" w14:paraId="19E51268" w14:textId="77777777" w:rsidTr="00936FB6">
        <w:tc>
          <w:tcPr>
            <w:tcW w:w="4536" w:type="dxa"/>
          </w:tcPr>
          <w:p w14:paraId="3FB8F876" w14:textId="77777777" w:rsidR="00936FB6" w:rsidRPr="00936FB6" w:rsidRDefault="00936FB6" w:rsidP="00936FB6">
            <w:pPr>
              <w:rPr>
                <w:b/>
              </w:rPr>
            </w:pPr>
            <w:r w:rsidRPr="00936FB6">
              <w:rPr>
                <w:b/>
              </w:rPr>
              <w:br/>
              <w:t>CPF: ______________________________</w:t>
            </w:r>
          </w:p>
          <w:p w14:paraId="36208D9A" w14:textId="77777777" w:rsidR="00936FB6" w:rsidRPr="00936FB6" w:rsidRDefault="00936FB6" w:rsidP="00936FB6">
            <w:pPr>
              <w:rPr>
                <w:b/>
              </w:rPr>
            </w:pPr>
          </w:p>
        </w:tc>
      </w:tr>
      <w:tr w:rsidR="00936FB6" w:rsidRPr="00936FB6" w14:paraId="0A88E36F" w14:textId="77777777" w:rsidTr="00936FB6">
        <w:tc>
          <w:tcPr>
            <w:tcW w:w="4536" w:type="dxa"/>
            <w:hideMark/>
          </w:tcPr>
          <w:p w14:paraId="03FFE1DF" w14:textId="77777777" w:rsidR="00936FB6" w:rsidRPr="00936FB6" w:rsidRDefault="00936FB6" w:rsidP="00936FB6">
            <w:pPr>
              <w:rPr>
                <w:b/>
              </w:rPr>
            </w:pPr>
            <w:proofErr w:type="spellStart"/>
            <w:r w:rsidRPr="00936FB6">
              <w:rPr>
                <w:b/>
              </w:rPr>
              <w:t>Testemunha</w:t>
            </w:r>
            <w:proofErr w:type="spellEnd"/>
            <w:r w:rsidRPr="00936FB6">
              <w:rPr>
                <w:b/>
              </w:rPr>
              <w:t xml:space="preserve"> (2): ___________________________________________________</w:t>
            </w:r>
          </w:p>
        </w:tc>
      </w:tr>
      <w:tr w:rsidR="00936FB6" w:rsidRPr="00936FB6" w14:paraId="01BF036F" w14:textId="77777777" w:rsidTr="00936FB6">
        <w:tc>
          <w:tcPr>
            <w:tcW w:w="4536" w:type="dxa"/>
            <w:hideMark/>
          </w:tcPr>
          <w:p w14:paraId="4089CE60" w14:textId="77777777" w:rsidR="00936FB6" w:rsidRPr="00936FB6" w:rsidRDefault="00936FB6" w:rsidP="00936FB6">
            <w:pPr>
              <w:rPr>
                <w:b/>
              </w:rPr>
            </w:pPr>
            <w:r w:rsidRPr="00936FB6">
              <w:rPr>
                <w:b/>
              </w:rPr>
              <w:br/>
              <w:t>CPF: ______________________________</w:t>
            </w:r>
          </w:p>
        </w:tc>
      </w:tr>
    </w:tbl>
    <w:p w14:paraId="4DFB8329" w14:textId="77777777" w:rsidR="001135C1" w:rsidRDefault="001135C1"/>
    <w:sectPr w:rsidR="001135C1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473869">
    <w:abstractNumId w:val="8"/>
  </w:num>
  <w:num w:numId="2" w16cid:durableId="1911695592">
    <w:abstractNumId w:val="6"/>
  </w:num>
  <w:num w:numId="3" w16cid:durableId="985932032">
    <w:abstractNumId w:val="5"/>
  </w:num>
  <w:num w:numId="4" w16cid:durableId="317419227">
    <w:abstractNumId w:val="4"/>
  </w:num>
  <w:num w:numId="5" w16cid:durableId="286551437">
    <w:abstractNumId w:val="7"/>
  </w:num>
  <w:num w:numId="6" w16cid:durableId="337922893">
    <w:abstractNumId w:val="3"/>
  </w:num>
  <w:num w:numId="7" w16cid:durableId="1021976209">
    <w:abstractNumId w:val="2"/>
  </w:num>
  <w:num w:numId="8" w16cid:durableId="516383812">
    <w:abstractNumId w:val="1"/>
  </w:num>
  <w:num w:numId="9" w16cid:durableId="58222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5C1"/>
    <w:rsid w:val="0015074B"/>
    <w:rsid w:val="0029639D"/>
    <w:rsid w:val="00326F90"/>
    <w:rsid w:val="003B574C"/>
    <w:rsid w:val="00936FB6"/>
    <w:rsid w:val="00AA1D8D"/>
    <w:rsid w:val="00B47730"/>
    <w:rsid w:val="00CB0664"/>
    <w:rsid w:val="00D506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2D485"/>
  <w14:defaultImageDpi w14:val="300"/>
  <w15:docId w15:val="{74C53D47-F47D-429C-B254-C337C444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2026-06-03T16:51:00Z</dcterms:modified>
  <cp:category/>
</cp:coreProperties>
</file>
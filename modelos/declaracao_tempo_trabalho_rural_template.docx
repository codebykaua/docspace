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BBACE" w14:textId="77777777" w:rsidR="001D56A7" w:rsidRDefault="00000000">
      <w:pPr>
        <w:spacing w:after="360"/>
        <w:jc w:val="center"/>
      </w:pPr>
      <w:r>
        <w:rPr>
          <w:b/>
          <w:sz w:val="26"/>
        </w:rPr>
        <w:t>DECLARAÇÃO DE TEMPO DE TRABALHO RURAL</w:t>
      </w:r>
    </w:p>
    <w:p w14:paraId="7C9A297A" w14:textId="77777777" w:rsidR="001D56A7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413639D0" w14:textId="77777777" w:rsidR="001D56A7" w:rsidRDefault="00000000" w:rsidP="00190854">
      <w:r>
        <w:rPr>
          <w:b/>
        </w:rPr>
        <w:t>Primeira -</w:t>
      </w:r>
      <w:r>
        <w:t xml:space="preserve"> O(A) DECLARANTE informa, sob as penas da lei, que exerceu trabalho rural no período de </w:t>
      </w:r>
      <w:r>
        <w:rPr>
          <w:b/>
        </w:rPr>
        <w:t>{{data_inicio_trabalho_rural}}</w:t>
      </w:r>
      <w:r>
        <w:t xml:space="preserve"> a </w:t>
      </w:r>
      <w:r>
        <w:rPr>
          <w:b/>
        </w:rPr>
        <w:t>{{data_fim_trabalho_rural}}</w:t>
      </w:r>
      <w:r>
        <w:t>.</w:t>
      </w:r>
    </w:p>
    <w:p w14:paraId="5854AA37" w14:textId="77777777" w:rsidR="001D56A7" w:rsidRDefault="00000000" w:rsidP="00190854">
      <w:r>
        <w:rPr>
          <w:b/>
        </w:rPr>
        <w:t>Segunda -</w:t>
      </w:r>
      <w:r>
        <w:t xml:space="preserve"> O trabalho rural foi realizado na propriedade </w:t>
      </w:r>
      <w:r>
        <w:rPr>
          <w:b/>
        </w:rPr>
        <w:t>{{nome_propriedade_rural}}</w:t>
      </w:r>
      <w:r>
        <w:t xml:space="preserve">, localizada em </w:t>
      </w:r>
      <w:r>
        <w:rPr>
          <w:b/>
        </w:rPr>
        <w:t>{{endereco_propriedade_rural}}</w:t>
      </w:r>
      <w:r>
        <w:t xml:space="preserve">, município de </w:t>
      </w:r>
      <w:r>
        <w:rPr>
          <w:b/>
        </w:rPr>
        <w:t>{{municipio_propriedade_rural}}</w:t>
      </w:r>
      <w:r>
        <w:t>-</w:t>
      </w:r>
      <w:r>
        <w:rPr>
          <w:b/>
        </w:rPr>
        <w:t>{{uf_propriedade_rural}}</w:t>
      </w:r>
      <w:r>
        <w:t>.</w:t>
      </w:r>
    </w:p>
    <w:p w14:paraId="4312EF06" w14:textId="77777777" w:rsidR="001D56A7" w:rsidRDefault="00000000" w:rsidP="00190854">
      <w:r>
        <w:rPr>
          <w:b/>
        </w:rPr>
        <w:t>Terceira -</w:t>
      </w:r>
      <w:r>
        <w:t xml:space="preserve"> As atividades desempenhadas foram </w:t>
      </w:r>
      <w:r>
        <w:rPr>
          <w:b/>
        </w:rPr>
        <w:t>{{atividades_desempenhadas}}</w:t>
      </w:r>
      <w:r>
        <w:t xml:space="preserve">, na condição de </w:t>
      </w:r>
      <w:r>
        <w:rPr>
          <w:b/>
        </w:rPr>
        <w:t>{{condicao_trabalho_rural}}</w:t>
      </w:r>
      <w:r>
        <w:t xml:space="preserve">, com frequência </w:t>
      </w:r>
      <w:r>
        <w:rPr>
          <w:b/>
        </w:rPr>
        <w:t>{{frequencia_trabalho_rural}}</w:t>
      </w:r>
      <w:r>
        <w:t>.</w:t>
      </w:r>
    </w:p>
    <w:p w14:paraId="48689A5D" w14:textId="77777777" w:rsidR="001D56A7" w:rsidRDefault="00000000" w:rsidP="00190854">
      <w:r>
        <w:rPr>
          <w:b/>
        </w:rPr>
        <w:t>Quarta -</w:t>
      </w:r>
      <w:r>
        <w:t xml:space="preserve"> Quando aplicável, o(a) responsável/proprietário(a) da área rural era </w:t>
      </w:r>
      <w:r>
        <w:rPr>
          <w:b/>
        </w:rPr>
        <w:t>{{nome_responsavel_propriedade}}</w:t>
      </w:r>
      <w:r>
        <w:t xml:space="preserve">, CPF nº </w:t>
      </w:r>
      <w:r>
        <w:rPr>
          <w:b/>
        </w:rPr>
        <w:t>{{cpf_responsavel_propriedade}}</w:t>
      </w:r>
      <w:r>
        <w:t>.</w:t>
      </w:r>
    </w:p>
    <w:p w14:paraId="6FF6ABD0" w14:textId="77777777" w:rsidR="001D56A7" w:rsidRDefault="00000000" w:rsidP="00190854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652A3615" w14:textId="77777777" w:rsidR="001D56A7" w:rsidRDefault="00000000" w:rsidP="00190854">
      <w:r>
        <w:t>Por ser expressão da verdade, firmo a presente declaração, assumindo inteira responsabilidade pelas informações prestadas.</w:t>
      </w:r>
    </w:p>
    <w:p w14:paraId="1F69B6A5" w14:textId="77777777" w:rsidR="001D56A7" w:rsidRDefault="00000000">
      <w:pPr>
        <w:spacing w:after="280"/>
        <w:jc w:val="right"/>
      </w:pPr>
      <w:r>
        <w:rPr>
          <w:b/>
        </w:rPr>
        <w:t>{{</w:t>
      </w:r>
      <w:proofErr w:type="spellStart"/>
      <w:r>
        <w:rPr>
          <w:b/>
        </w:rPr>
        <w:t>cidade_assinatura</w:t>
      </w:r>
      <w:proofErr w:type="spellEnd"/>
      <w:r>
        <w:rPr>
          <w:b/>
        </w:rPr>
        <w:t>}}</w:t>
      </w:r>
      <w:r>
        <w:t>-</w:t>
      </w:r>
      <w:r>
        <w:rPr>
          <w:b/>
        </w:rPr>
        <w:t>{{</w:t>
      </w:r>
      <w:proofErr w:type="spellStart"/>
      <w:r>
        <w:rPr>
          <w:b/>
        </w:rPr>
        <w:t>uf_assinatura</w:t>
      </w:r>
      <w:proofErr w:type="spellEnd"/>
      <w:r>
        <w:rPr>
          <w:b/>
        </w:rPr>
        <w:t>}}</w:t>
      </w:r>
      <w:r>
        <w:t xml:space="preserve">, </w:t>
      </w:r>
      <w:r>
        <w:rPr>
          <w:b/>
        </w:rPr>
        <w:t>{{</w:t>
      </w:r>
      <w:proofErr w:type="spellStart"/>
      <w:r>
        <w:rPr>
          <w:b/>
        </w:rPr>
        <w:t>data_assinatura_extenso</w:t>
      </w:r>
      <w:proofErr w:type="spellEnd"/>
      <w:r>
        <w:rPr>
          <w:b/>
        </w:rPr>
        <w:t>}}</w:t>
      </w:r>
      <w:r>
        <w:t>.</w:t>
      </w:r>
    </w:p>
    <w:p w14:paraId="0199150B" w14:textId="77777777" w:rsidR="00190854" w:rsidRDefault="00190854">
      <w:pPr>
        <w:spacing w:after="280"/>
        <w:jc w:val="right"/>
      </w:pPr>
    </w:p>
    <w:p w14:paraId="3590AAD0" w14:textId="2BB47E60" w:rsidR="001D56A7" w:rsidRDefault="00000000">
      <w:pPr>
        <w:spacing w:before="160" w:after="20"/>
        <w:jc w:val="center"/>
      </w:pPr>
      <w:r>
        <w:t>____________________________</w:t>
      </w:r>
    </w:p>
    <w:p w14:paraId="09F5C35C" w14:textId="77777777" w:rsidR="001D56A7" w:rsidRDefault="00000000">
      <w:pPr>
        <w:spacing w:after="20"/>
        <w:jc w:val="center"/>
      </w:pPr>
      <w:r>
        <w:rPr>
          <w:b/>
        </w:rPr>
        <w:t>{{nome_declarante}}</w:t>
      </w:r>
    </w:p>
    <w:p w14:paraId="2203D1A7" w14:textId="77777777" w:rsidR="001D56A7" w:rsidRDefault="001D56A7">
      <w:pPr>
        <w:rPr>
          <w:b/>
          <w:sz w:val="20"/>
        </w:rPr>
      </w:pPr>
    </w:p>
    <w:p w14:paraId="28796E7B" w14:textId="77777777" w:rsidR="00190854" w:rsidRDefault="00190854" w:rsidP="00190854">
      <w:pPr>
        <w:spacing w:before="80" w:after="60"/>
      </w:pPr>
    </w:p>
    <w:p w14:paraId="190374A2" w14:textId="77777777" w:rsidR="00190854" w:rsidRDefault="00190854" w:rsidP="00190854">
      <w:pPr>
        <w:spacing w:before="80"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190854" w14:paraId="6A7D3DD3" w14:textId="77777777" w:rsidTr="00190854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3CC9502" w14:textId="5FABA53D" w:rsidR="00190854" w:rsidRDefault="00190854" w:rsidP="00366E90">
            <w:proofErr w:type="spellStart"/>
            <w:r>
              <w:t>Testemunha</w:t>
            </w:r>
            <w:proofErr w:type="spellEnd"/>
            <w:r>
              <w:t xml:space="preserve"> (</w:t>
            </w:r>
            <w:r>
              <w:t>1</w:t>
            </w:r>
            <w:r>
              <w:t>): __________________________________</w:t>
            </w:r>
          </w:p>
        </w:tc>
      </w:tr>
      <w:tr w:rsidR="00190854" w14:paraId="2A7504F0" w14:textId="77777777" w:rsidTr="00190854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AA968F9" w14:textId="77777777" w:rsidR="00190854" w:rsidRDefault="00190854" w:rsidP="00366E90">
            <w:r>
              <w:br/>
              <w:t>CPF: ______________________________</w:t>
            </w:r>
          </w:p>
          <w:p w14:paraId="61B9A829" w14:textId="77777777" w:rsidR="00190854" w:rsidRDefault="00190854" w:rsidP="00366E90"/>
        </w:tc>
      </w:tr>
      <w:tr w:rsidR="00190854" w14:paraId="1C01E350" w14:textId="77777777" w:rsidTr="00190854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81796D2" w14:textId="0683CEF5" w:rsidR="00190854" w:rsidRDefault="00190854" w:rsidP="00366E90">
            <w:proofErr w:type="spellStart"/>
            <w:r>
              <w:t>Testemunha</w:t>
            </w:r>
            <w:proofErr w:type="spellEnd"/>
            <w:r>
              <w:t xml:space="preserve"> (</w:t>
            </w:r>
            <w:r>
              <w:t>2</w:t>
            </w:r>
            <w:r>
              <w:t>): __________________________________</w:t>
            </w:r>
            <w:r>
              <w:t>_________________</w:t>
            </w:r>
          </w:p>
        </w:tc>
      </w:tr>
      <w:tr w:rsidR="00190854" w14:paraId="5DF237CB" w14:textId="77777777" w:rsidTr="00190854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F7A328E" w14:textId="77777777" w:rsidR="00190854" w:rsidRDefault="00190854" w:rsidP="00366E90">
            <w:r>
              <w:br/>
              <w:t>CPF: ______________________________</w:t>
            </w:r>
          </w:p>
        </w:tc>
      </w:tr>
    </w:tbl>
    <w:p w14:paraId="5B9EF22B" w14:textId="279B804E" w:rsidR="00190854" w:rsidRDefault="00190854"/>
    <w:sectPr w:rsidR="00190854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819081">
    <w:abstractNumId w:val="8"/>
  </w:num>
  <w:num w:numId="2" w16cid:durableId="1815027528">
    <w:abstractNumId w:val="6"/>
  </w:num>
  <w:num w:numId="3" w16cid:durableId="425618757">
    <w:abstractNumId w:val="5"/>
  </w:num>
  <w:num w:numId="4" w16cid:durableId="546835720">
    <w:abstractNumId w:val="4"/>
  </w:num>
  <w:num w:numId="5" w16cid:durableId="301616088">
    <w:abstractNumId w:val="7"/>
  </w:num>
  <w:num w:numId="6" w16cid:durableId="1500775855">
    <w:abstractNumId w:val="3"/>
  </w:num>
  <w:num w:numId="7" w16cid:durableId="373431756">
    <w:abstractNumId w:val="2"/>
  </w:num>
  <w:num w:numId="8" w16cid:durableId="1762946037">
    <w:abstractNumId w:val="1"/>
  </w:num>
  <w:num w:numId="9" w16cid:durableId="159281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854"/>
    <w:rsid w:val="001D56A7"/>
    <w:rsid w:val="0029639D"/>
    <w:rsid w:val="00326F90"/>
    <w:rsid w:val="00AA1D8D"/>
    <w:rsid w:val="00B47730"/>
    <w:rsid w:val="00B95A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DF7D9"/>
  <w14:defaultImageDpi w14:val="300"/>
  <w15:docId w15:val="{D33253E0-1F41-4387-B315-E0B779F2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2026-06-03T16:47:00Z</dcterms:modified>
  <cp:category/>
</cp:coreProperties>
</file>
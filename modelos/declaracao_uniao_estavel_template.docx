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45FE3" w14:textId="77777777" w:rsidR="000901EA" w:rsidRDefault="00000000">
      <w:pPr>
        <w:spacing w:after="360"/>
        <w:jc w:val="center"/>
      </w:pPr>
      <w:r>
        <w:rPr>
          <w:b/>
          <w:sz w:val="26"/>
        </w:rPr>
        <w:t>DECLARAÇÃO DE UNIÃO ESTÁVEL</w:t>
      </w:r>
    </w:p>
    <w:p w14:paraId="7BAF8BB6" w14:textId="77777777" w:rsidR="000901EA" w:rsidRDefault="00000000">
      <w:r>
        <w:rPr>
          <w:b/>
        </w:rPr>
        <w:t>DECLARANTE 1:</w:t>
      </w:r>
      <w:r>
        <w:t xml:space="preserve"> </w:t>
      </w:r>
      <w:r>
        <w:rPr>
          <w:b/>
        </w:rPr>
        <w:t>{{nome_convivente_1}}</w:t>
      </w:r>
      <w:r>
        <w:t xml:space="preserve">, </w:t>
      </w:r>
      <w:r>
        <w:rPr>
          <w:b/>
        </w:rPr>
        <w:t>{{nacionalidade_convivente_1}}</w:t>
      </w:r>
      <w:r>
        <w:t xml:space="preserve">, </w:t>
      </w:r>
      <w:r>
        <w:rPr>
          <w:b/>
        </w:rPr>
        <w:t>{{estado_civil_convivente_1}}</w:t>
      </w:r>
      <w:r>
        <w:t xml:space="preserve">, </w:t>
      </w:r>
      <w:r>
        <w:rPr>
          <w:b/>
        </w:rPr>
        <w:t>{{profissao_convivente_1}}</w:t>
      </w:r>
      <w:r>
        <w:t xml:space="preserve">, portador(a) do RG nº </w:t>
      </w:r>
      <w:r>
        <w:rPr>
          <w:b/>
        </w:rPr>
        <w:t>{{rg_convivente_1}}</w:t>
      </w:r>
      <w:r>
        <w:t xml:space="preserve"> e CPF nº </w:t>
      </w:r>
      <w:r>
        <w:rPr>
          <w:b/>
        </w:rPr>
        <w:t>{{cpf_convivente_1}}</w:t>
      </w:r>
      <w:r>
        <w:t xml:space="preserve">, residente e domiciliado(a) à </w:t>
      </w:r>
      <w:r>
        <w:rPr>
          <w:b/>
        </w:rPr>
        <w:t>{{endereco_convivente_1}}</w:t>
      </w:r>
      <w:r>
        <w:t>.</w:t>
      </w:r>
    </w:p>
    <w:p w14:paraId="188FB5E3" w14:textId="77777777" w:rsidR="000901EA" w:rsidRDefault="00000000">
      <w:r>
        <w:rPr>
          <w:b/>
        </w:rPr>
        <w:t>DECLARANTE 2:</w:t>
      </w:r>
      <w:r>
        <w:t xml:space="preserve"> </w:t>
      </w:r>
      <w:r>
        <w:rPr>
          <w:b/>
        </w:rPr>
        <w:t>{{nome_convivente_2}}</w:t>
      </w:r>
      <w:r>
        <w:t xml:space="preserve">, </w:t>
      </w:r>
      <w:r>
        <w:rPr>
          <w:b/>
        </w:rPr>
        <w:t>{{nacionalidade_convivente_2}}</w:t>
      </w:r>
      <w:r>
        <w:t xml:space="preserve">, </w:t>
      </w:r>
      <w:r>
        <w:rPr>
          <w:b/>
        </w:rPr>
        <w:t>{{estado_civil_convivente_2}}</w:t>
      </w:r>
      <w:r>
        <w:t xml:space="preserve">, </w:t>
      </w:r>
      <w:r>
        <w:rPr>
          <w:b/>
        </w:rPr>
        <w:t>{{profissao_convivente_2}}</w:t>
      </w:r>
      <w:r>
        <w:t xml:space="preserve">, portador(a) do RG nº </w:t>
      </w:r>
      <w:r>
        <w:rPr>
          <w:b/>
        </w:rPr>
        <w:t>{{rg_convivente_2}}</w:t>
      </w:r>
      <w:r>
        <w:t xml:space="preserve"> e CPF nº </w:t>
      </w:r>
      <w:r>
        <w:rPr>
          <w:b/>
        </w:rPr>
        <w:t>{{cpf_convivente_2}}</w:t>
      </w:r>
      <w:r>
        <w:t xml:space="preserve">, residente e domiciliado(a) à </w:t>
      </w:r>
      <w:r>
        <w:rPr>
          <w:b/>
        </w:rPr>
        <w:t>{{endereco_convivente_2}}</w:t>
      </w:r>
      <w:r>
        <w:t>.</w:t>
      </w:r>
    </w:p>
    <w:p w14:paraId="5C41872D" w14:textId="77777777" w:rsidR="000901EA" w:rsidRDefault="00000000" w:rsidP="001C6A3E">
      <w:r>
        <w:rPr>
          <w:b/>
        </w:rPr>
        <w:t>Primeira -</w:t>
      </w:r>
      <w:r>
        <w:t xml:space="preserve"> Os(As) DECLARANTES afirmam, sob as penas da lei, que mantêm união estável, pública, contínua e duradoura desde </w:t>
      </w:r>
      <w:r>
        <w:rPr>
          <w:b/>
        </w:rPr>
        <w:t>{{data_inicio_uniao_estavel}}</w:t>
      </w:r>
      <w:r>
        <w:t>, com convivência familiar e intenção de constituir família.</w:t>
      </w:r>
    </w:p>
    <w:p w14:paraId="58EBAEA6" w14:textId="77777777" w:rsidR="000901EA" w:rsidRDefault="00000000" w:rsidP="001C6A3E">
      <w:r>
        <w:rPr>
          <w:b/>
        </w:rPr>
        <w:t>Segunda -</w:t>
      </w:r>
      <w:r>
        <w:t xml:space="preserve"> A união ocorre no endereço </w:t>
      </w:r>
      <w:r>
        <w:rPr>
          <w:b/>
        </w:rPr>
        <w:t>{{endereco_residencia_casal}}</w:t>
      </w:r>
      <w:r>
        <w:t xml:space="preserve">, podendo as partes declarar, quando necessário, o regime de bens informado como </w:t>
      </w:r>
      <w:r>
        <w:rPr>
          <w:b/>
        </w:rPr>
        <w:t>{{regime_bens_uniao}}</w:t>
      </w:r>
      <w:r>
        <w:t>.</w:t>
      </w:r>
    </w:p>
    <w:p w14:paraId="64980652" w14:textId="77777777" w:rsidR="000901EA" w:rsidRDefault="00000000" w:rsidP="001C6A3E">
      <w:r>
        <w:rPr>
          <w:b/>
        </w:rPr>
        <w:t>Terceira -</w:t>
      </w:r>
      <w:r>
        <w:t xml:space="preserve"> Declaram que as informações acima são verdadeiras e que respondem civil e criminalmente por eventual falsidade.</w:t>
      </w:r>
    </w:p>
    <w:p w14:paraId="373766D5" w14:textId="77777777" w:rsidR="000901EA" w:rsidRDefault="00000000" w:rsidP="001C6A3E">
      <w:r>
        <w:t xml:space="preserve">A presente declaração é firmada para apresentação junto ao(à) </w:t>
      </w:r>
      <w:r>
        <w:rPr>
          <w:b/>
        </w:rPr>
        <w:t>{{orgao_destino}}</w:t>
      </w:r>
      <w:r>
        <w:t>, ou onde mais se fizer necessária.</w:t>
      </w:r>
    </w:p>
    <w:p w14:paraId="6370DA8F" w14:textId="77777777" w:rsidR="000901EA" w:rsidRDefault="00000000" w:rsidP="001C6A3E">
      <w:r>
        <w:t>Por ser expressão da verdade, firmo a presente declaração, assumindo inteira responsabilidade pelas informações prestadas.</w:t>
      </w:r>
    </w:p>
    <w:p w14:paraId="7B7D9057" w14:textId="77777777" w:rsidR="000901EA" w:rsidRDefault="00000000">
      <w:pPr>
        <w:spacing w:after="280"/>
        <w:jc w:val="right"/>
      </w:pPr>
      <w:r>
        <w:rPr>
          <w:b/>
        </w:rPr>
        <w:t>{{cidade_assinatura}}</w:t>
      </w:r>
      <w:r>
        <w:t>-</w:t>
      </w:r>
      <w:r>
        <w:rPr>
          <w:b/>
        </w:rPr>
        <w:t>{{uf_assinatura}}</w:t>
      </w:r>
      <w:r>
        <w:t xml:space="preserve">, </w:t>
      </w:r>
      <w:r>
        <w:rPr>
          <w:b/>
        </w:rPr>
        <w:t>{{data_assinatura_extenso}}</w:t>
      </w:r>
      <w:r>
        <w:t>.</w:t>
      </w:r>
    </w:p>
    <w:p w14:paraId="1B174521" w14:textId="77777777" w:rsidR="000901EA" w:rsidRDefault="00000000">
      <w:pPr>
        <w:spacing w:before="160" w:after="20"/>
        <w:jc w:val="center"/>
      </w:pPr>
      <w:r>
        <w:t>________________________________________</w:t>
      </w:r>
    </w:p>
    <w:p w14:paraId="66C3CFA3" w14:textId="77777777" w:rsidR="000901EA" w:rsidRDefault="00000000">
      <w:pPr>
        <w:spacing w:after="20"/>
        <w:jc w:val="center"/>
      </w:pPr>
      <w:r>
        <w:rPr>
          <w:b/>
        </w:rPr>
        <w:t>{{nome_convivente_1}}</w:t>
      </w:r>
    </w:p>
    <w:p w14:paraId="01019974" w14:textId="7D1E33E3" w:rsidR="000901EA" w:rsidRDefault="00000000">
      <w:pPr>
        <w:jc w:val="center"/>
      </w:pPr>
      <w:r>
        <w:rPr>
          <w:b/>
          <w:sz w:val="20"/>
        </w:rPr>
        <w:t xml:space="preserve">Declarante 1 </w:t>
      </w:r>
    </w:p>
    <w:p w14:paraId="3568A692" w14:textId="77777777" w:rsidR="000901EA" w:rsidRDefault="00000000">
      <w:pPr>
        <w:spacing w:before="160" w:after="20"/>
        <w:jc w:val="center"/>
      </w:pPr>
      <w:r>
        <w:t>________________________________________</w:t>
      </w:r>
    </w:p>
    <w:p w14:paraId="0ACB080F" w14:textId="77777777" w:rsidR="000901EA" w:rsidRDefault="00000000">
      <w:pPr>
        <w:spacing w:after="20"/>
        <w:jc w:val="center"/>
      </w:pPr>
      <w:r>
        <w:rPr>
          <w:b/>
        </w:rPr>
        <w:t>{{nome_convivente_2}}</w:t>
      </w:r>
    </w:p>
    <w:p w14:paraId="2A00DE4C" w14:textId="0AB999AF" w:rsidR="000901EA" w:rsidRDefault="00000000">
      <w:pPr>
        <w:jc w:val="center"/>
      </w:pPr>
      <w:r>
        <w:rPr>
          <w:b/>
          <w:sz w:val="20"/>
        </w:rPr>
        <w:t xml:space="preserve">Declarante 2 </w:t>
      </w:r>
    </w:p>
    <w:p w14:paraId="7E5CE1F2" w14:textId="77777777" w:rsidR="000901EA" w:rsidRDefault="000901EA"/>
    <w:p w14:paraId="37785931" w14:textId="77777777" w:rsidR="001C6A3E" w:rsidRDefault="001C6A3E"/>
    <w:tbl>
      <w:tblPr>
        <w:tblW w:w="0" w:type="auto"/>
        <w:tblLook w:val="04A0" w:firstRow="1" w:lastRow="0" w:firstColumn="1" w:lastColumn="0" w:noHBand="0" w:noVBand="1"/>
      </w:tblPr>
      <w:tblGrid>
        <w:gridCol w:w="6173"/>
      </w:tblGrid>
      <w:tr w:rsidR="001C6A3E" w14:paraId="5004DF78" w14:textId="77777777" w:rsidTr="00141241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5FCD85B" w14:textId="77777777" w:rsidR="001C6A3E" w:rsidRDefault="001C6A3E" w:rsidP="00141241">
            <w:proofErr w:type="spellStart"/>
            <w:r>
              <w:t>Testemunha</w:t>
            </w:r>
            <w:proofErr w:type="spellEnd"/>
            <w:r>
              <w:t xml:space="preserve"> (1): __________________________________</w:t>
            </w:r>
          </w:p>
        </w:tc>
      </w:tr>
      <w:tr w:rsidR="001C6A3E" w14:paraId="37EA1A1A" w14:textId="77777777" w:rsidTr="00141241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65FDD236" w14:textId="77777777" w:rsidR="001C6A3E" w:rsidRDefault="001C6A3E" w:rsidP="00141241">
            <w:r>
              <w:br/>
              <w:t>CPF: ______________________________</w:t>
            </w:r>
          </w:p>
          <w:p w14:paraId="557656BB" w14:textId="77777777" w:rsidR="001C6A3E" w:rsidRDefault="001C6A3E" w:rsidP="00141241"/>
        </w:tc>
      </w:tr>
      <w:tr w:rsidR="001C6A3E" w14:paraId="0DE0D6B2" w14:textId="77777777" w:rsidTr="00141241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2AF82CF1" w14:textId="77777777" w:rsidR="001C6A3E" w:rsidRDefault="001C6A3E" w:rsidP="00141241">
            <w:proofErr w:type="spellStart"/>
            <w:r>
              <w:t>Testemunha</w:t>
            </w:r>
            <w:proofErr w:type="spellEnd"/>
            <w:r>
              <w:t xml:space="preserve"> (2): ___________________________________________________</w:t>
            </w:r>
          </w:p>
        </w:tc>
      </w:tr>
      <w:tr w:rsidR="001C6A3E" w14:paraId="5F680E44" w14:textId="77777777" w:rsidTr="00141241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5992689" w14:textId="77777777" w:rsidR="001C6A3E" w:rsidRDefault="001C6A3E" w:rsidP="00141241">
            <w:r>
              <w:br/>
              <w:t>CPF: ______________________________</w:t>
            </w:r>
          </w:p>
        </w:tc>
      </w:tr>
    </w:tbl>
    <w:p w14:paraId="5415CCEE" w14:textId="77777777" w:rsidR="00D90242" w:rsidRDefault="00D90242"/>
    <w:sectPr w:rsidR="00D90242" w:rsidSect="00034616">
      <w:pgSz w:w="11906" w:h="16838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171241">
    <w:abstractNumId w:val="8"/>
  </w:num>
  <w:num w:numId="2" w16cid:durableId="972296168">
    <w:abstractNumId w:val="6"/>
  </w:num>
  <w:num w:numId="3" w16cid:durableId="1569682327">
    <w:abstractNumId w:val="5"/>
  </w:num>
  <w:num w:numId="4" w16cid:durableId="2027363309">
    <w:abstractNumId w:val="4"/>
  </w:num>
  <w:num w:numId="5" w16cid:durableId="430902898">
    <w:abstractNumId w:val="7"/>
  </w:num>
  <w:num w:numId="6" w16cid:durableId="1841576943">
    <w:abstractNumId w:val="3"/>
  </w:num>
  <w:num w:numId="7" w16cid:durableId="471604240">
    <w:abstractNumId w:val="2"/>
  </w:num>
  <w:num w:numId="8" w16cid:durableId="1266304953">
    <w:abstractNumId w:val="1"/>
  </w:num>
  <w:num w:numId="9" w16cid:durableId="2668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1EA"/>
    <w:rsid w:val="0015074B"/>
    <w:rsid w:val="001C6A3E"/>
    <w:rsid w:val="0029639D"/>
    <w:rsid w:val="00326F90"/>
    <w:rsid w:val="00423712"/>
    <w:rsid w:val="00AA1D8D"/>
    <w:rsid w:val="00B47730"/>
    <w:rsid w:val="00CB0664"/>
    <w:rsid w:val="00D90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AA77C"/>
  <w14:defaultImageDpi w14:val="300"/>
  <w15:docId w15:val="{F40D7832-E208-4412-9007-999B5B02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Kauã Lucas</cp:lastModifiedBy>
  <cp:revision>2</cp:revision>
  <dcterms:created xsi:type="dcterms:W3CDTF">2013-12-23T23:15:00Z</dcterms:created>
  <dcterms:modified xsi:type="dcterms:W3CDTF">2026-06-03T16:47:00Z</dcterms:modified>
  <cp:category/>
</cp:coreProperties>
</file>